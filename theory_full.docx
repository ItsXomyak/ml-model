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Теоретическая записка к проекту</w:t>
      </w:r>
    </w:p>
    <w:p>
      <w:pPr>
        <w:jc w:val="center"/>
      </w:pPr>
      <w:r>
        <w:rPr>
          <w:b/>
          <w:sz w:val="28"/>
        </w:rPr>
        <w:t>ML-система оценки стоимости и определения класса квартир</w:t>
      </w:r>
    </w:p>
    <w:p>
      <w:pPr>
        <w:jc w:val="center"/>
      </w:pPr>
      <w:r>
        <w:rPr>
          <w:i/>
        </w:rPr>
        <w:t>Рубежный контроль · Дисциплина «Машинное обучение»</w:t>
        <w:br/>
        <w:t>Регрессия + кластеризация на синтетике рынка недвижимости г. Астаны</w:t>
        <w:br/>
        <w:t>Стек: Python 3.9+, scikit-learn, FastAPI, Docker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rPr>
          <w:sz w:val="22"/>
        </w:rPr>
        <w:t>Введение и цели проекта</w:t>
      </w:r>
    </w:p>
    <w:p>
      <w:pPr>
        <w:pStyle w:val="ListNumber"/>
      </w:pPr>
      <w:r>
        <w:rPr>
          <w:sz w:val="22"/>
        </w:rPr>
        <w:t>Базовые понятия машинного обучения</w:t>
      </w:r>
    </w:p>
    <w:p>
      <w:pPr>
        <w:pStyle w:val="ListNumber"/>
      </w:pPr>
      <w:r>
        <w:rPr>
          <w:sz w:val="22"/>
        </w:rPr>
        <w:t>Структура датасета и предобработка</w:t>
      </w:r>
    </w:p>
    <w:p>
      <w:pPr>
        <w:pStyle w:val="ListNumber"/>
      </w:pPr>
      <w:r>
        <w:rPr>
          <w:sz w:val="22"/>
        </w:rPr>
        <w:t>Разделение данных: train / val / test (Задание 1)</w:t>
      </w:r>
    </w:p>
    <w:p>
      <w:pPr>
        <w:pStyle w:val="ListNumber"/>
      </w:pPr>
      <w:r>
        <w:rPr>
          <w:sz w:val="22"/>
        </w:rPr>
        <w:t>Регрессия: предсказание цены (Задание 3)</w:t>
      </w:r>
    </w:p>
    <w:p>
      <w:pPr>
        <w:pStyle w:val="ListNumber"/>
      </w:pPr>
      <w:r>
        <w:rPr>
          <w:sz w:val="22"/>
        </w:rPr>
        <w:t>Регуляризация: Lasso (L1) и Ridge (L2) (Задание 5)</w:t>
      </w:r>
    </w:p>
    <w:p>
      <w:pPr>
        <w:pStyle w:val="ListNumber"/>
      </w:pPr>
      <w:r>
        <w:rPr>
          <w:sz w:val="22"/>
        </w:rPr>
        <w:t>Переобучение и борьба с ним (Задание 6)</w:t>
      </w:r>
    </w:p>
    <w:p>
      <w:pPr>
        <w:pStyle w:val="ListNumber"/>
      </w:pPr>
      <w:r>
        <w:rPr>
          <w:sz w:val="22"/>
        </w:rPr>
        <w:t>Кластеризация k-means (Задание 4)</w:t>
      </w:r>
    </w:p>
    <w:p>
      <w:pPr>
        <w:pStyle w:val="ListNumber"/>
      </w:pPr>
      <w:r>
        <w:rPr>
          <w:sz w:val="22"/>
        </w:rPr>
        <w:t>Elbow method и Silhouette score</w:t>
      </w:r>
    </w:p>
    <w:p>
      <w:pPr>
        <w:pStyle w:val="ListNumber"/>
      </w:pPr>
      <w:r>
        <w:rPr>
          <w:sz w:val="22"/>
        </w:rPr>
        <w:t>Метрики качества моделей</w:t>
      </w:r>
    </w:p>
    <w:p>
      <w:pPr>
        <w:pStyle w:val="ListNumber"/>
      </w:pPr>
      <w:r>
        <w:rPr>
          <w:sz w:val="22"/>
        </w:rPr>
        <w:t>Воспроизводимость и random_state</w:t>
      </w:r>
    </w:p>
    <w:p>
      <w:pPr>
        <w:pStyle w:val="ListNumber"/>
      </w:pPr>
      <w:r>
        <w:rPr>
          <w:sz w:val="22"/>
        </w:rPr>
        <w:t>Сериализация моделей (joblib)</w:t>
      </w:r>
    </w:p>
    <w:p>
      <w:pPr>
        <w:pStyle w:val="ListNumber"/>
      </w:pPr>
      <w:r>
        <w:rPr>
          <w:sz w:val="22"/>
        </w:rPr>
        <w:t>MLOps: упаковка в Docker (Задание 7)</w:t>
      </w:r>
    </w:p>
    <w:p>
      <w:pPr>
        <w:pStyle w:val="ListNumber"/>
      </w:pPr>
      <w:r>
        <w:rPr>
          <w:sz w:val="22"/>
        </w:rPr>
        <w:t>Веб-сервис: FastAPI + статика</w:t>
      </w:r>
    </w:p>
    <w:p>
      <w:pPr>
        <w:pStyle w:val="ListNumber"/>
      </w:pPr>
      <w:r>
        <w:rPr>
          <w:sz w:val="22"/>
        </w:rPr>
        <w:t>Архитектура проекта</w:t>
      </w:r>
    </w:p>
    <w:p>
      <w:pPr>
        <w:pStyle w:val="ListNumber"/>
      </w:pPr>
      <w:r>
        <w:rPr>
          <w:sz w:val="22"/>
        </w:rPr>
        <w:t>Соответствие заданиям рубежного контроля</w:t>
      </w:r>
    </w:p>
    <w:p>
      <w:pPr>
        <w:pStyle w:val="ListNumber"/>
      </w:pPr>
      <w:r>
        <w:rPr>
          <w:sz w:val="22"/>
        </w:rPr>
        <w:t>Глоссарий</w:t>
      </w:r>
    </w:p>
    <w:p>
      <w:r>
        <w:br w:type="page"/>
      </w:r>
    </w:p>
    <w:p>
      <w:pPr>
        <w:pStyle w:val="Heading1"/>
      </w:pPr>
      <w:r>
        <w:t>1. Введение и цели проекта</w:t>
      </w:r>
    </w:p>
    <w:p>
      <w:r>
        <w:rPr>
          <w:b w:val="0"/>
          <w:i w:val="0"/>
          <w:sz w:val="22"/>
        </w:rPr>
        <w:t>Проект решает две связанные задачи на синтетическом датасете рынка недвижимости г. Астаны: предсказание стоимости квартиры по её характеристикам (регрессия) и автоматическое определение класса квартиры — эконом / комфорт / бизнес / премиум — без ручной разметки методом k-means (кластеризация).</w:t>
      </w:r>
    </w:p>
    <w:p>
      <w:r>
        <w:rPr>
          <w:b/>
          <w:i w:val="0"/>
          <w:sz w:val="22"/>
        </w:rPr>
        <w:t>Цели:</w:t>
      </w:r>
    </w:p>
    <w:p>
      <w:pPr>
        <w:pStyle w:val="ListBullet"/>
      </w:pPr>
      <w:r>
        <w:rPr>
          <w:sz w:val="22"/>
        </w:rPr>
        <w:t>Закрыть все 8 заданий рубежного контроля (Блоки 1–4: split, регрессия, кластеризация, регуляризация, теория по overfitting, Dockerfile, инструкции).</w:t>
      </w:r>
    </w:p>
    <w:p>
      <w:pPr>
        <w:pStyle w:val="ListBullet"/>
      </w:pPr>
      <w:r>
        <w:rPr>
          <w:sz w:val="22"/>
        </w:rPr>
        <w:t>Получить воспроизводимую модель, обученную и упакованную одной командой docker run.</w:t>
      </w:r>
    </w:p>
    <w:p>
      <w:pPr>
        <w:pStyle w:val="ListBullet"/>
      </w:pPr>
      <w:r>
        <w:rPr>
          <w:sz w:val="22"/>
        </w:rPr>
        <w:t>Продемонстрировать корректную работу с переобучением через регуляризацию.</w:t>
      </w:r>
    </w:p>
    <w:p>
      <w:pPr>
        <w:pStyle w:val="ListBullet"/>
      </w:pPr>
      <w:r>
        <w:rPr>
          <w:sz w:val="22"/>
        </w:rPr>
        <w:t>Поднять веб-интерфейс для интерактивной демонстрации модели.</w:t>
      </w:r>
    </w:p>
    <w:p>
      <w:r>
        <w:rPr>
          <w:b/>
          <w:i w:val="0"/>
          <w:sz w:val="22"/>
        </w:rPr>
        <w:t>Стек технологий:</w:t>
      </w:r>
    </w:p>
    <w:p>
      <w:pPr>
        <w:pStyle w:val="ListBullet"/>
      </w:pPr>
      <w:r>
        <w:rPr>
          <w:sz w:val="22"/>
        </w:rPr>
        <w:t>Python 3.9+ — язык реализации.</w:t>
      </w:r>
    </w:p>
    <w:p>
      <w:pPr>
        <w:pStyle w:val="ListBullet"/>
      </w:pPr>
      <w:r>
        <w:rPr>
          <w:sz w:val="22"/>
        </w:rPr>
        <w:t>pandas, numpy — работа с данными.</w:t>
      </w:r>
    </w:p>
    <w:p>
      <w:pPr>
        <w:pStyle w:val="ListBullet"/>
      </w:pPr>
      <w:r>
        <w:rPr>
          <w:sz w:val="22"/>
        </w:rPr>
        <w:t>scikit-learn — модели, препроцессинг, метрики.</w:t>
      </w:r>
    </w:p>
    <w:p>
      <w:pPr>
        <w:pStyle w:val="ListBullet"/>
      </w:pPr>
      <w:r>
        <w:rPr>
          <w:sz w:val="22"/>
        </w:rPr>
        <w:t>joblib — сериализация обученных моделей.</w:t>
      </w:r>
    </w:p>
    <w:p>
      <w:pPr>
        <w:pStyle w:val="ListBullet"/>
      </w:pPr>
      <w:r>
        <w:rPr>
          <w:sz w:val="22"/>
        </w:rPr>
        <w:t>matplotlib — визуализация графика elbow + silhouette.</w:t>
      </w:r>
    </w:p>
    <w:p>
      <w:pPr>
        <w:pStyle w:val="ListBullet"/>
      </w:pPr>
      <w:r>
        <w:rPr>
          <w:sz w:val="22"/>
        </w:rPr>
        <w:t>FastAPI + uvicorn — REST API и раздача фронта.</w:t>
      </w:r>
    </w:p>
    <w:p>
      <w:pPr>
        <w:pStyle w:val="ListBullet"/>
      </w:pPr>
      <w:r>
        <w:rPr>
          <w:sz w:val="22"/>
        </w:rPr>
        <w:t>Docker — упаковка системы для воспроизводимого запуска.</w:t>
      </w:r>
    </w:p>
    <w:p>
      <w:pPr>
        <w:pStyle w:val="Heading1"/>
      </w:pPr>
      <w:r>
        <w:t>2. Базовые понятия машинного обучения</w:t>
      </w:r>
    </w:p>
    <w:p>
      <w:pPr>
        <w:pStyle w:val="Heading2"/>
      </w:pPr>
      <w:r>
        <w:t>2.1. Что такое машинное обучение</w:t>
      </w:r>
    </w:p>
    <w:p>
      <w:r>
        <w:rPr>
          <w:b w:val="0"/>
          <w:i w:val="0"/>
          <w:sz w:val="22"/>
        </w:rPr>
        <w:t>Машинное обучение (ML) — раздел искусственного интеллекта, в котором алгоритм извлекает закономерности из данных и применяет их к новым наблюдениям. В отличие от классического программирования, где правила задаёт человек, в ML правила выводит сам алгоритм по примерам.</w:t>
      </w:r>
    </w:p>
    <w:p>
      <w:pPr>
        <w:pStyle w:val="Heading2"/>
      </w:pPr>
      <w:r>
        <w:t>2.2. Виды задач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0"/>
              </w:rPr>
              <w:t>Тип задачи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Что предсказываем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0"/>
              </w:rPr>
              <w:t>Пример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20"/>
              </w:rPr>
              <w:t>В проекте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Регрессия (supervised)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Непрерывное число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Цена квартиры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 задача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Классификация (supervised)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Метка из набора классов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Спам / не спам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Кластеризация (unsupervised)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Группировка без меток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Сегментация клиентов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✓ задача 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Снижение размерности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Сжатие признаков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PCA, t-SNE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В проекте используются обе парадигмы: регрессия (с учителем — у нас есть колонка price) и кластеризация (без учителя — мы НЕ говорим алгоритму, какая квартира к какому классу относится; он определяет это сам по структуре признаков).</w:t>
      </w:r>
    </w:p>
    <w:p>
      <w:pPr>
        <w:pStyle w:val="Heading2"/>
      </w:pPr>
      <w:r>
        <w:t>2.3. Жизненный цикл ML-задачи</w:t>
      </w:r>
    </w:p>
    <w:p>
      <w:pPr>
        <w:pStyle w:val="ListBullet"/>
      </w:pPr>
      <w:r>
        <w:rPr>
          <w:sz w:val="22"/>
        </w:rPr>
        <w:t>Постановка задачи и сбор данных.</w:t>
      </w:r>
    </w:p>
    <w:p>
      <w:pPr>
        <w:pStyle w:val="ListBullet"/>
      </w:pPr>
      <w:r>
        <w:rPr>
          <w:sz w:val="22"/>
        </w:rPr>
        <w:t>Разведочный анализ (EDA) — понимание распределений и связей.</w:t>
      </w:r>
    </w:p>
    <w:p>
      <w:pPr>
        <w:pStyle w:val="ListBullet"/>
      </w:pPr>
      <w:r>
        <w:rPr>
          <w:sz w:val="22"/>
        </w:rPr>
        <w:t>Препроцессинг — кодирование категорий, масштабирование, заполнение пропусков.</w:t>
      </w:r>
    </w:p>
    <w:p>
      <w:pPr>
        <w:pStyle w:val="ListBullet"/>
      </w:pPr>
      <w:r>
        <w:rPr>
          <w:sz w:val="22"/>
        </w:rPr>
        <w:t>Разделение на train / val / test.</w:t>
      </w:r>
    </w:p>
    <w:p>
      <w:pPr>
        <w:pStyle w:val="ListBullet"/>
      </w:pPr>
      <w:r>
        <w:rPr>
          <w:sz w:val="22"/>
        </w:rPr>
        <w:t>Обучение модели и подбор гиперпараметров на val.</w:t>
      </w:r>
    </w:p>
    <w:p>
      <w:pPr>
        <w:pStyle w:val="ListBullet"/>
      </w:pPr>
      <w:r>
        <w:rPr>
          <w:sz w:val="22"/>
        </w:rPr>
        <w:t>Финальная оценка на test (один раз!).</w:t>
      </w:r>
    </w:p>
    <w:p>
      <w:pPr>
        <w:pStyle w:val="ListBullet"/>
      </w:pPr>
      <w:r>
        <w:rPr>
          <w:sz w:val="22"/>
        </w:rPr>
        <w:t>Деплой: сериализация модели, упаковка в сервис.</w:t>
      </w:r>
    </w:p>
    <w:p>
      <w:pPr>
        <w:pStyle w:val="Heading1"/>
      </w:pPr>
      <w:r>
        <w:t>3. Структура датасета и предобработка</w:t>
      </w:r>
    </w:p>
    <w:p>
      <w:pPr>
        <w:pStyle w:val="Heading2"/>
      </w:pPr>
      <w:r>
        <w:t>3.1. Признаки и целевая переменная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Признак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Диапазон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area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Площадь, м²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25 – 200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rooms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Количество комнат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 – 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floor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Этаж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 – 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total_floors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Этажей в доме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 – 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year_built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Год постройки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1960 – 2025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district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Район Астаны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 значений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material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Материал стен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панель/кирпич/монолит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renovation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Тип ремонта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4 значения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dist_to_center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До центра, км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0.5 – 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Целевая, млн 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 – 250</w:t>
            </w:r>
          </w:p>
        </w:tc>
      </w:tr>
    </w:tbl>
    <w:p>
      <w:pPr>
        <w:pStyle w:val="Heading2"/>
      </w:pPr>
      <w:r>
        <w:t>3.2. Зачем синтетика</w:t>
      </w:r>
    </w:p>
    <w:p>
      <w:r>
        <w:rPr>
          <w:b w:val="0"/>
          <w:i w:val="0"/>
          <w:sz w:val="22"/>
        </w:rPr>
        <w:t>В проекте намеренно используется синтетический датасет, генерируемый скриптом generate_data.py. Преимущества:</w:t>
      </w:r>
    </w:p>
    <w:p>
      <w:pPr>
        <w:pStyle w:val="ListBullet"/>
      </w:pPr>
      <w:r>
        <w:rPr>
          <w:sz w:val="22"/>
        </w:rPr>
        <w:t>Полный контроль над распределениями признаков и шумом.</w:t>
      </w:r>
    </w:p>
    <w:p>
      <w:pPr>
        <w:pStyle w:val="ListBullet"/>
      </w:pPr>
      <w:r>
        <w:rPr>
          <w:sz w:val="22"/>
        </w:rPr>
        <w:t>Гарантированная воспроизводимость (numpy.random.seed(42)).</w:t>
      </w:r>
    </w:p>
    <w:p>
      <w:pPr>
        <w:pStyle w:val="ListBullet"/>
      </w:pPr>
      <w:r>
        <w:rPr>
          <w:sz w:val="22"/>
        </w:rPr>
        <w:t>Известные «заложенные» зависимости — можно проверить, что модель их выучила.</w:t>
      </w:r>
    </w:p>
    <w:p>
      <w:pPr>
        <w:pStyle w:val="ListBullet"/>
      </w:pPr>
      <w:r>
        <w:rPr>
          <w:sz w:val="22"/>
        </w:rPr>
        <w:t>Внутри генерации заложены 4 латентных сегмента, которые кластеризатор должен обнаружить сам.</w:t>
      </w:r>
    </w:p>
    <w:p>
      <w:r>
        <w:rPr>
          <w:b w:val="0"/>
          <w:i w:val="0"/>
          <w:sz w:val="22"/>
        </w:rPr>
        <w:t>Цена в синтетике формируется как функция площади, базовой стоимости м² по сегменту, мультипликаторов ремонта/материала/года/расстояния/этажа и rooms_factor с гауссовским шумом ~5%.</w:t>
      </w:r>
    </w:p>
    <w:p>
      <w:pPr>
        <w:pStyle w:val="Heading2"/>
      </w:pPr>
      <w:r>
        <w:t>3.3. Препроцессинг признаков</w:t>
      </w:r>
    </w:p>
    <w:p>
      <w:r>
        <w:rPr>
          <w:b/>
          <w:i w:val="0"/>
          <w:sz w:val="22"/>
        </w:rPr>
        <w:t>Числовые признаки</w:t>
      </w:r>
    </w:p>
    <w:p>
      <w:r>
        <w:rPr>
          <w:b w:val="0"/>
          <w:i w:val="0"/>
          <w:sz w:val="22"/>
        </w:rPr>
        <w:t>Масштабируются через StandardScaler — приводятся к среднему 0 и стандартному отклонению 1: x_new = (x − μ) / σ. Зачем:</w:t>
      </w:r>
    </w:p>
    <w:p>
      <w:pPr>
        <w:pStyle w:val="ListBullet"/>
      </w:pPr>
      <w:r>
        <w:rPr>
          <w:sz w:val="22"/>
        </w:rPr>
        <w:t>Lasso/Ridge чувствительны к масштабу: признак с большой амплитудой получит маленький коэффициент, что искажает регуляризацию.</w:t>
      </w:r>
    </w:p>
    <w:p>
      <w:pPr>
        <w:pStyle w:val="ListBullet"/>
      </w:pPr>
      <w:r>
        <w:rPr>
          <w:sz w:val="22"/>
        </w:rPr>
        <w:t>Алгоритмы на расстояниях (k-means, KNN) дают одинаковый вес всем измерениям.</w:t>
      </w:r>
    </w:p>
    <w:p>
      <w:pPr>
        <w:pStyle w:val="ListBullet"/>
      </w:pPr>
      <w:r>
        <w:rPr>
          <w:sz w:val="22"/>
        </w:rPr>
        <w:t>Градиентный спуск сходится быстрее на масштабированных данных.</w:t>
      </w:r>
    </w:p>
    <w:p>
      <w:r>
        <w:rPr>
          <w:b/>
          <w:i w:val="0"/>
          <w:sz w:val="22"/>
        </w:rPr>
        <w:t>Категориальные признаки</w:t>
      </w:r>
    </w:p>
    <w:p>
      <w:r>
        <w:rPr>
          <w:b w:val="0"/>
          <w:i w:val="0"/>
          <w:sz w:val="22"/>
        </w:rPr>
        <w:t>Кодируются через OneHotEncoder — каждое значение становится отдельным бинарным столбцом. Например, district с 5 значениями → 5 колонок district_Есиль, district_Алматы, ...</w:t>
      </w:r>
    </w:p>
    <w:p>
      <w:r>
        <w:rPr>
          <w:b/>
          <w:i w:val="0"/>
          <w:sz w:val="22"/>
        </w:rPr>
        <w:t>Альтернативы:</w:t>
      </w:r>
    </w:p>
    <w:p>
      <w:pPr>
        <w:pStyle w:val="ListBullet"/>
      </w:pPr>
      <w:r>
        <w:rPr>
          <w:sz w:val="22"/>
        </w:rPr>
        <w:t>Label encoding — присваивает каждому значению целое число (0,1,2,...). Подходит, когда категория ОРДИНАЛЬНА (упорядочена). В проекте используется для district при кластеризации — ранжируем по средней цене м² внутри района.</w:t>
      </w:r>
    </w:p>
    <w:p>
      <w:pPr>
        <w:pStyle w:val="ListBullet"/>
      </w:pPr>
      <w:r>
        <w:rPr>
          <w:sz w:val="22"/>
        </w:rPr>
        <w:t>Target encoding — заменяем категорию средним значением target по этой категории. Мощно, но риск утечки.</w:t>
      </w:r>
    </w:p>
    <w:p>
      <w:pPr>
        <w:pStyle w:val="ListBullet"/>
      </w:pPr>
      <w:r>
        <w:rPr>
          <w:sz w:val="22"/>
        </w:rPr>
        <w:t>Embeddings — для глубоких моделей; превращает категорию в вектор низкой размерности.</w:t>
      </w:r>
    </w:p>
    <w:p>
      <w:r>
        <w:rPr>
          <w:b/>
          <w:i w:val="0"/>
          <w:sz w:val="22"/>
        </w:rPr>
        <w:t>ColumnTransformer + Pipeline</w:t>
      </w:r>
    </w:p>
    <w:p>
      <w:r>
        <w:rPr>
          <w:b w:val="0"/>
          <w:i w:val="0"/>
          <w:sz w:val="22"/>
        </w:rPr>
        <w:t>Чтобы применять разные преобразования к разным колонкам, используется ColumnTransformer. Чтобы объединить препроцессинг с моделью в один объект — Pipeline. Это даёт два преимущества:</w:t>
      </w:r>
    </w:p>
    <w:p>
      <w:pPr>
        <w:pStyle w:val="ListBullet"/>
      </w:pPr>
      <w:r>
        <w:rPr>
          <w:sz w:val="22"/>
        </w:rPr>
        <w:t>Препроцессинг применяется одинаково к train, val, test, на проде — невозможно «забыть» масштабировать вход.</w:t>
      </w:r>
    </w:p>
    <w:p>
      <w:pPr>
        <w:pStyle w:val="ListBullet"/>
      </w:pPr>
      <w:r>
        <w:rPr>
          <w:sz w:val="22"/>
        </w:rPr>
        <w:t>Один вызов pipeline.fit_transform(X_train) обучает и StandardScaler, и OneHotEncoder, и модель — атомарно.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preprocessor = ColumnTransformer([</w:t>
        <w:br/>
        <w:t xml:space="preserve">    ('num', StandardScaler(), NUMERIC_FEATURES),</w:t>
        <w:br/>
        <w:t xml:space="preserve">    ('cat', OneHotEncoder(handle_unknown='ignore'), CATEGORICAL_FEATURES),</w:t>
        <w:br/>
        <w:t>])</w:t>
        <w:br/>
        <w:t>pipeline = Pipeline([</w:t>
        <w:br/>
        <w:t xml:space="preserve">    ('preproc', preprocessor),</w:t>
        <w:br/>
        <w:t xml:space="preserve">    ('model',   RandomForestRegressor(max_depth=15)),</w:t>
        <w:br/>
        <w:t>])</w:t>
      </w:r>
    </w:p>
    <w:p>
      <w:pPr>
        <w:pStyle w:val="Heading1"/>
      </w:pPr>
      <w:r>
        <w:t>4. Разделение данных: train / val / test (Задание 1)</w:t>
      </w:r>
    </w:p>
    <w:p>
      <w:pPr>
        <w:pStyle w:val="Heading2"/>
      </w:pPr>
      <w:r>
        <w:t>4.1. Назначение трёх выборок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20"/>
              </w:rPr>
              <w:t>Выборка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20"/>
              </w:rPr>
              <w:t>Доля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0"/>
              </w:rPr>
              <w:t>Используется для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Видна модели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train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60%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Обучения параметров (весов)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Многократно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val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Подбора гиперпараметров (alpha, max_depth, K)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Многократно, без обучения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test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Финальной оценки качества после фиксации модели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ОДИН раз в конце</w:t>
            </w:r>
          </w:p>
        </w:tc>
      </w:tr>
    </w:tbl>
    <w:p>
      <w:pPr>
        <w:pStyle w:val="Heading2"/>
      </w:pPr>
      <w:r>
        <w:t>4.2. В чём разница между val и test</w:t>
      </w:r>
    </w:p>
    <w:p>
      <w:pPr>
        <w:pStyle w:val="ListBullet"/>
      </w:pPr>
      <w:r>
        <w:rPr>
          <w:sz w:val="22"/>
        </w:rPr>
        <w:t>train — здесь алгоритм НАСТРАИВАЕТ свои параметры (веса, деревья и т.д.).</w:t>
      </w:r>
    </w:p>
    <w:p>
      <w:pPr>
        <w:pStyle w:val="ListBullet"/>
      </w:pPr>
      <w:r>
        <w:rPr>
          <w:sz w:val="22"/>
        </w:rPr>
        <w:t>val — здесь МЫ принимаем решения: какой alpha взять, какая глубина леса, сколько кластеров. Алгоритм НЕ учится напрямую на val, но мы выбираем лучшую конфигурацию по метрике на val.</w:t>
      </w:r>
    </w:p>
    <w:p>
      <w:pPr>
        <w:pStyle w:val="ListBullet"/>
      </w:pPr>
      <w:r>
        <w:rPr>
          <w:sz w:val="22"/>
        </w:rPr>
        <w:t>test — НЕТРОНУТЫЙ контрольный набор. Используется один раз в самом конце, после того как все решения приняты.</w:t>
      </w:r>
    </w:p>
    <w:p>
      <w:pPr>
        <w:pStyle w:val="Heading2"/>
      </w:pPr>
      <w:r>
        <w:t>4.3. Почему нельзя тюнить гиперпараметры по test</w:t>
      </w:r>
    </w:p>
    <w:p>
      <w:r>
        <w:rPr>
          <w:b w:val="0"/>
          <w:i w:val="0"/>
          <w:sz w:val="22"/>
        </w:rPr>
        <w:t>Если подбирать гиперпараметры по test, возникает четыре проблемы:</w:t>
      </w:r>
    </w:p>
    <w:p>
      <w:pPr>
        <w:pStyle w:val="ListBullet"/>
      </w:pPr>
      <w:r>
        <w:rPr>
          <w:sz w:val="22"/>
        </w:rPr>
        <w:t>Утечка информации: каждый раз глядя на качество на test и меняя модель, мы неявно подгоняем модель под этот test. Test перестаёт быть независимым.</w:t>
      </w:r>
    </w:p>
    <w:p>
      <w:pPr>
        <w:pStyle w:val="ListBullet"/>
      </w:pPr>
      <w:r>
        <w:rPr>
          <w:sz w:val="22"/>
        </w:rPr>
        <w:t>Иллюзия высокого качества: среди множества переборов мы найдём ту, которая случайно лучше всего легла на этот конкретный test. Метрика будет завышена.</w:t>
      </w:r>
    </w:p>
    <w:p>
      <w:pPr>
        <w:pStyle w:val="ListBullet"/>
      </w:pPr>
      <w:r>
        <w:rPr>
          <w:sz w:val="22"/>
        </w:rPr>
        <w:t>Невозможность честной оценки: test становится «знакомым» модели, как val. Мы теряем единственный беспристрастный набор данных.</w:t>
      </w:r>
    </w:p>
    <w:p>
      <w:pPr>
        <w:pStyle w:val="ListBullet"/>
      </w:pPr>
      <w:r>
        <w:rPr>
          <w:sz w:val="22"/>
        </w:rPr>
        <w:t>Аналогия с экзаменом: train — лекции, val — контрольные, test — экзамен. Если студент видит экзаменационные билеты заранее — оценка не отражает знания.</w:t>
      </w:r>
    </w:p>
    <w:p>
      <w:pPr>
        <w:pStyle w:val="Heading2"/>
      </w:pPr>
      <w:r>
        <w:t>4.4. Двухступенчатый split</w:t>
      </w:r>
    </w:p>
    <w:p>
      <w:r>
        <w:rPr>
          <w:b w:val="0"/>
          <w:i w:val="0"/>
          <w:sz w:val="22"/>
        </w:rPr>
        <w:t>В коде train.py split реализован в два шага: сначала отделяем 60% train от 40% temp, затем temp делим пополам на val и test. random_state=42 фиксирует одно и то же разбиение при каждом запуске.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X_train, X_temp, y_train, y_temp = train_test_split(</w:t>
        <w:br/>
        <w:t xml:space="preserve">    X, y, test_size=0.40, random_state=42)</w:t>
        <w:br/>
        <w:t>X_val, X_test, y_val, y_test = train_test_split(</w:t>
        <w:br/>
        <w:t xml:space="preserve">    X_temp, y_temp, test_size=0.50, random_state=42)</w:t>
      </w:r>
    </w:p>
    <w:p>
      <w:pPr>
        <w:pStyle w:val="Heading2"/>
      </w:pPr>
      <w:r>
        <w:t>4.5. Стратификация</w:t>
      </w:r>
    </w:p>
    <w:p>
      <w:r>
        <w:rPr>
          <w:b w:val="0"/>
          <w:i w:val="0"/>
          <w:sz w:val="22"/>
        </w:rPr>
        <w:t>Для классификации используется stratify=y — разделение с сохранением пропорций классов в train/val/test. Для регрессии можно стратифицировать по биннингу таргета (pd.qcut), особенно когда редкие сегменты (премиум-квартиры в нашем датасете ~17%) могут случайно попасть только в train или test.</w:t>
      </w:r>
    </w:p>
    <w:p>
      <w:pPr>
        <w:pStyle w:val="Heading1"/>
      </w:pPr>
      <w:r>
        <w:t>5. Регрессия: предсказание цены (Задание 3)</w:t>
      </w:r>
    </w:p>
    <w:p>
      <w:pPr>
        <w:pStyle w:val="Heading2"/>
      </w:pPr>
      <w:r>
        <w:t>5.1. Постановка</w:t>
      </w:r>
    </w:p>
    <w:p>
      <w:r>
        <w:rPr>
          <w:b w:val="0"/>
          <w:i w:val="0"/>
          <w:sz w:val="22"/>
        </w:rPr>
        <w:t>Дано: 9 признаков квартиры. Найти: оценку цены в млн ₸. Это задача регрессии — предсказание непрерывной величины.</w:t>
      </w:r>
    </w:p>
    <w:p>
      <w:pPr>
        <w:pStyle w:val="Heading2"/>
      </w:pPr>
      <w:r>
        <w:t>5.2. Линейная регрессия</w:t>
      </w:r>
    </w:p>
    <w:p>
      <w:r>
        <w:rPr>
          <w:b w:val="0"/>
          <w:i w:val="0"/>
          <w:sz w:val="22"/>
        </w:rPr>
        <w:t>Модель ищет линейную комбинацию признаков, минимизирующую среднеквадратичную ошибку: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ŷ = w₀ + w₁·x₁ + w₂·x₂ + ... + wₙ·xₙ</w:t>
      </w:r>
    </w:p>
    <w:p>
      <w:r>
        <w:rPr>
          <w:b w:val="0"/>
          <w:i w:val="0"/>
          <w:sz w:val="22"/>
        </w:rPr>
        <w:t>Цель — найти веса w*, минимизирующие L(w) = Σ(yᵢ − ŷᵢ)².</w:t>
      </w:r>
    </w:p>
    <w:p>
      <w:r>
        <w:rPr>
          <w:b/>
          <w:i w:val="0"/>
          <w:sz w:val="22"/>
        </w:rPr>
        <w:t>Плюсы и минусы:</w:t>
      </w:r>
    </w:p>
    <w:p>
      <w:pPr>
        <w:pStyle w:val="ListBullet"/>
      </w:pPr>
      <w:r>
        <w:rPr>
          <w:sz w:val="22"/>
        </w:rPr>
        <w:t>+ Простая и быстрая. Легко интерпретируется (w покажет важность признаков).</w:t>
      </w:r>
    </w:p>
    <w:p>
      <w:pPr>
        <w:pStyle w:val="ListBullet"/>
      </w:pPr>
      <w:r>
        <w:rPr>
          <w:sz w:val="22"/>
        </w:rPr>
        <w:t>+ Имеет аналитическое решение (метод наименьших квадратов).</w:t>
      </w:r>
    </w:p>
    <w:p>
      <w:pPr>
        <w:pStyle w:val="ListBullet"/>
      </w:pPr>
      <w:r>
        <w:rPr>
          <w:sz w:val="22"/>
        </w:rPr>
        <w:t>− Не моделирует нелинейные зависимости.</w:t>
      </w:r>
    </w:p>
    <w:p>
      <w:pPr>
        <w:pStyle w:val="ListBullet"/>
      </w:pPr>
      <w:r>
        <w:rPr>
          <w:sz w:val="22"/>
        </w:rPr>
        <w:t>− Чувствительна к выбросам.</w:t>
      </w:r>
    </w:p>
    <w:p>
      <w:pPr>
        <w:pStyle w:val="Heading2"/>
      </w:pPr>
      <w:r>
        <w:t>5.3. RandomForestRegressor</w:t>
      </w:r>
    </w:p>
    <w:p>
      <w:r>
        <w:rPr>
          <w:b w:val="0"/>
          <w:i w:val="0"/>
          <w:sz w:val="22"/>
        </w:rPr>
        <w:t>Ансамбль решающих деревьев. Каждое дерево обучается на бутстрап-выборке и случайном подмножестве признаков. Финальный прогноз — среднее по всем деревьям.</w:t>
      </w:r>
    </w:p>
    <w:p>
      <w:r>
        <w:rPr>
          <w:b/>
          <w:i w:val="0"/>
          <w:sz w:val="22"/>
        </w:rPr>
        <w:t>Ключевые гиперпараметры:</w:t>
      </w:r>
    </w:p>
    <w:p>
      <w:pPr>
        <w:pStyle w:val="ListBullet"/>
      </w:pPr>
      <w:r>
        <w:rPr>
          <w:sz w:val="22"/>
        </w:rPr>
        <w:t>n_estimators — число деревьев (больше = стабильнее, но дороже).</w:t>
      </w:r>
    </w:p>
    <w:p>
      <w:pPr>
        <w:pStyle w:val="ListBullet"/>
      </w:pPr>
      <w:r>
        <w:rPr>
          <w:sz w:val="22"/>
        </w:rPr>
        <w:t>max_depth — максимальная глубина дерева (ограничивает переобучение).</w:t>
      </w:r>
    </w:p>
    <w:p>
      <w:pPr>
        <w:pStyle w:val="ListBullet"/>
      </w:pPr>
      <w:r>
        <w:rPr>
          <w:sz w:val="22"/>
        </w:rPr>
        <w:t>min_samples_leaf — минимум объектов в листе.</w:t>
      </w:r>
    </w:p>
    <w:p>
      <w:pPr>
        <w:pStyle w:val="ListBullet"/>
      </w:pPr>
      <w:r>
        <w:rPr>
          <w:sz w:val="22"/>
        </w:rPr>
        <w:t>max_features — сколько признаков рассматривать в каждом сплите.</w:t>
      </w:r>
    </w:p>
    <w:p>
      <w:r>
        <w:rPr>
          <w:b/>
          <w:i w:val="0"/>
          <w:sz w:val="22"/>
        </w:rPr>
        <w:t>Плюсы и минусы:</w:t>
      </w:r>
    </w:p>
    <w:p>
      <w:pPr>
        <w:pStyle w:val="ListBullet"/>
      </w:pPr>
      <w:r>
        <w:rPr>
          <w:sz w:val="22"/>
        </w:rPr>
        <w:t>+ Захватывает нелинейные зависимости и взаимодействия признаков.</w:t>
      </w:r>
    </w:p>
    <w:p>
      <w:pPr>
        <w:pStyle w:val="ListBullet"/>
      </w:pPr>
      <w:r>
        <w:rPr>
          <w:sz w:val="22"/>
        </w:rPr>
        <w:t>+ Робастен к выбросам и шуму.</w:t>
      </w:r>
    </w:p>
    <w:p>
      <w:pPr>
        <w:pStyle w:val="ListBullet"/>
      </w:pPr>
      <w:r>
        <w:rPr>
          <w:sz w:val="22"/>
        </w:rPr>
        <w:t>+ Не требует масштабирования (хотя в Pipeline это всё равно есть для совместимости).</w:t>
      </w:r>
    </w:p>
    <w:p>
      <w:pPr>
        <w:pStyle w:val="ListBullet"/>
      </w:pPr>
      <w:r>
        <w:rPr>
          <w:sz w:val="22"/>
        </w:rPr>
        <w:t>− Медленнее линейных моделей.</w:t>
      </w:r>
    </w:p>
    <w:p>
      <w:pPr>
        <w:pStyle w:val="ListBullet"/>
      </w:pPr>
      <w:r>
        <w:rPr>
          <w:sz w:val="22"/>
        </w:rPr>
        <w:t>− Хуже экстраполирует за пределы train (деревья дают константу в листе).</w:t>
      </w:r>
    </w:p>
    <w:p>
      <w:pPr>
        <w:pStyle w:val="Heading2"/>
      </w:pPr>
      <w:r>
        <w:t>5.4. Что получилось в проекте</w:t>
      </w:r>
    </w:p>
    <w:p>
      <w:r>
        <w:rPr>
          <w:b w:val="0"/>
          <w:i w:val="0"/>
          <w:sz w:val="22"/>
        </w:rPr>
        <w:t>В train.py обучаются три кандидата в base-модели: LinearRegression и RandomForestRegressor с двумя глубинами (10 и 15). Лучшая по MSE на val — RandomForest(max_depth=15). На test финальные метрики:</w:t>
      </w:r>
    </w:p>
    <w:p>
      <w:pPr>
        <w:pStyle w:val="ListBullet"/>
      </w:pPr>
      <w:r>
        <w:rPr>
          <w:sz w:val="22"/>
        </w:rPr>
        <w:t>R² = 0.9945 (требование ≥ 0.85 выполнено с большим запасом).</w:t>
      </w:r>
    </w:p>
    <w:p>
      <w:pPr>
        <w:pStyle w:val="ListBullet"/>
      </w:pPr>
      <w:r>
        <w:rPr>
          <w:sz w:val="22"/>
        </w:rPr>
        <w:t>MSE = 38.93 (RMSE ≈ 6.24 млн ₸ при средней цене ~107 млн).</w:t>
      </w:r>
    </w:p>
    <w:p>
      <w:pPr>
        <w:pStyle w:val="Heading1"/>
      </w:pPr>
      <w:r>
        <w:t>6. Регуляризация: Lasso (L1) и Ridge (L2) (Задание 5)</w:t>
      </w:r>
    </w:p>
    <w:p>
      <w:pPr>
        <w:pStyle w:val="Heading2"/>
      </w:pPr>
      <w:r>
        <w:t>6.1. Идея регуляризации</w:t>
      </w:r>
    </w:p>
    <w:p>
      <w:r>
        <w:rPr>
          <w:b w:val="0"/>
          <w:i w:val="0"/>
          <w:sz w:val="22"/>
        </w:rPr>
        <w:t>Регуляризация — добавление штрафного слагаемого к функции потерь, чтобы ограничить рост весов и тем самым уменьшить переобучение. Без регуляризации линейная модель может «выкрутить» большие веса, идеально ложась на train, но плохо обобщая.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L(w) = Σ(yᵢ − ŷᵢ)² + α · R(w)</w:t>
        <w:br/>
        <w:t>α — коэффициент силы регуляризации</w:t>
        <w:br/>
        <w:t>R(w) — штрафное слагаемое</w:t>
      </w:r>
    </w:p>
    <w:p>
      <w:pPr>
        <w:pStyle w:val="Heading2"/>
      </w:pPr>
      <w:r>
        <w:t>6.2. L1 — Lasso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R(w) = Σ |wⱼ|</w:t>
      </w:r>
    </w:p>
    <w:p>
      <w:r>
        <w:rPr>
          <w:b/>
          <w:i w:val="0"/>
          <w:sz w:val="22"/>
        </w:rPr>
        <w:t>Свойства:</w:t>
      </w:r>
    </w:p>
    <w:p>
      <w:pPr>
        <w:pStyle w:val="ListBullet"/>
      </w:pPr>
      <w:r>
        <w:rPr>
          <w:sz w:val="22"/>
        </w:rPr>
        <w:t>Производит разреженные решения: часть коэффициентов становится строго нулевыми.</w:t>
      </w:r>
    </w:p>
    <w:p>
      <w:pPr>
        <w:pStyle w:val="ListBullet"/>
      </w:pPr>
      <w:r>
        <w:rPr>
          <w:sz w:val="22"/>
        </w:rPr>
        <w:t>Фактически выполняет отбор признаков (feature selection).</w:t>
      </w:r>
    </w:p>
    <w:p>
      <w:pPr>
        <w:pStyle w:val="ListBullet"/>
      </w:pPr>
      <w:r>
        <w:rPr>
          <w:sz w:val="22"/>
        </w:rPr>
        <w:t>Геометрия штрафа — ромб (l1-шар), его углы лежат на осях, поэтому решение часто «прилипает» к нулю по некоторым координатам.</w:t>
      </w:r>
    </w:p>
    <w:p>
      <w:pPr>
        <w:pStyle w:val="ListBullet"/>
      </w:pPr>
      <w:r>
        <w:rPr>
          <w:sz w:val="22"/>
        </w:rPr>
        <w:t>Чувствителен к коллинеарности: из группы скоррелированных признаков выбирает один произвольно.</w:t>
      </w:r>
    </w:p>
    <w:p>
      <w:pPr>
        <w:pStyle w:val="Heading2"/>
      </w:pPr>
      <w:r>
        <w:t>6.3. L2 — Ridge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R(w) = Σ wⱼ²</w:t>
      </w:r>
    </w:p>
    <w:p>
      <w:r>
        <w:rPr>
          <w:b/>
          <w:i w:val="0"/>
          <w:sz w:val="22"/>
        </w:rPr>
        <w:t>Свойства:</w:t>
      </w:r>
    </w:p>
    <w:p>
      <w:pPr>
        <w:pStyle w:val="ListBullet"/>
      </w:pPr>
      <w:r>
        <w:rPr>
          <w:sz w:val="22"/>
        </w:rPr>
        <w:t>Уменьшает все веса, но НЕ зануляет их.</w:t>
      </w:r>
    </w:p>
    <w:p>
      <w:pPr>
        <w:pStyle w:val="ListBullet"/>
      </w:pPr>
      <w:r>
        <w:rPr>
          <w:sz w:val="22"/>
        </w:rPr>
        <w:t>Хорошо справляется с мультиколлинеарностью — распределяет вес между скоррелированными признаками.</w:t>
      </w:r>
    </w:p>
    <w:p>
      <w:pPr>
        <w:pStyle w:val="ListBullet"/>
      </w:pPr>
      <w:r>
        <w:rPr>
          <w:sz w:val="22"/>
        </w:rPr>
        <w:t>Геометрия штрафа — круг (l2-шар), без угловых точек, поэтому веса плавно сжимаются.</w:t>
      </w:r>
    </w:p>
    <w:p>
      <w:pPr>
        <w:pStyle w:val="ListBullet"/>
      </w:pPr>
      <w:r>
        <w:rPr>
          <w:sz w:val="22"/>
        </w:rPr>
        <w:t>Имеет аналитическое решение: w = (XᵀX + αI)⁻¹Xᵀy.</w:t>
      </w:r>
    </w:p>
    <w:p>
      <w:pPr>
        <w:pStyle w:val="Heading2"/>
      </w:pPr>
      <w:r>
        <w:t>6.4. Сравнение L1 и L2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20"/>
              </w:rPr>
              <w:t>L1 (Lasso)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20"/>
              </w:rPr>
              <w:t>L2 (Ridge)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Штраф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Σ|wⱼ|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Σwⱼ²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Зануляет веса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Feature selection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Да, автоматически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Мультиколлинеарность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Плохо обрабатывает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Хорошо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Аналитическое решение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Нет (coordinate descent)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Стабильность к шуму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Ниже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Выше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Интерпретируемость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Высокая (мало признаков)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Средняя</w:t>
            </w:r>
          </w:p>
        </w:tc>
      </w:tr>
    </w:tbl>
    <w:p>
      <w:pPr>
        <w:pStyle w:val="Heading2"/>
      </w:pPr>
      <w:r>
        <w:t>6.5. ElasticNet — компромисс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R(w) = ρ · Σ|wⱼ| + (1 − ρ) · Σwⱼ²</w:t>
      </w:r>
    </w:p>
    <w:p>
      <w:r>
        <w:rPr>
          <w:b w:val="0"/>
          <w:i w:val="0"/>
          <w:sz w:val="22"/>
        </w:rPr>
        <w:t>Линейная комбинация L1 и L2. Используется, когда есть и желание зануления признаков, и проблема коллинеарности.</w:t>
      </w:r>
    </w:p>
    <w:p>
      <w:pPr>
        <w:pStyle w:val="Heading2"/>
      </w:pPr>
      <w:r>
        <w:t>6.6. Когда использовать Lasso</w:t>
      </w:r>
    </w:p>
    <w:p>
      <w:pPr>
        <w:pStyle w:val="ListBullet"/>
      </w:pPr>
      <w:r>
        <w:rPr>
          <w:sz w:val="22"/>
        </w:rPr>
        <w:t>Много признаков, часть из которых заведомо неинформативна.</w:t>
      </w:r>
    </w:p>
    <w:p>
      <w:pPr>
        <w:pStyle w:val="ListBullet"/>
      </w:pPr>
      <w:r>
        <w:rPr>
          <w:sz w:val="22"/>
        </w:rPr>
        <w:t>Нужна интерпретируемая модель (мало ненулевых коэффициентов).</w:t>
      </w:r>
    </w:p>
    <w:p>
      <w:pPr>
        <w:pStyle w:val="ListBullet"/>
      </w:pPr>
      <w:r>
        <w:rPr>
          <w:sz w:val="22"/>
        </w:rPr>
        <w:t>Высокоразмерные задачи (p ≫ n) — генетика, тексты.</w:t>
      </w:r>
    </w:p>
    <w:p>
      <w:pPr>
        <w:pStyle w:val="ListBullet"/>
      </w:pPr>
      <w:r>
        <w:rPr>
          <w:sz w:val="22"/>
        </w:rPr>
        <w:t>Гипотеза о разреженности истинной модели — целевую переменную определяют 2-3 ключевых фактора, а остальное шум.</w:t>
      </w:r>
    </w:p>
    <w:p>
      <w:pPr>
        <w:pStyle w:val="Heading2"/>
      </w:pPr>
      <w:r>
        <w:t>6.7. Когда использовать Ridge</w:t>
      </w:r>
    </w:p>
    <w:p>
      <w:pPr>
        <w:pStyle w:val="ListBullet"/>
      </w:pPr>
      <w:r>
        <w:rPr>
          <w:sz w:val="22"/>
        </w:rPr>
        <w:t>Все признаки потенциально полезны, нужно лишь стабилизировать модель.</w:t>
      </w:r>
    </w:p>
    <w:p>
      <w:pPr>
        <w:pStyle w:val="ListBullet"/>
      </w:pPr>
      <w:r>
        <w:rPr>
          <w:sz w:val="22"/>
        </w:rPr>
        <w:t>Сильная мультиколлинеарность (например, area и rooms сильно коррелируют).</w:t>
      </w:r>
    </w:p>
    <w:p>
      <w:pPr>
        <w:pStyle w:val="ListBullet"/>
      </w:pPr>
      <w:r>
        <w:rPr>
          <w:sz w:val="22"/>
        </w:rPr>
        <w:t>Нужно гладкое аналитическое поведение.</w:t>
      </w:r>
    </w:p>
    <w:p>
      <w:pPr>
        <w:pStyle w:val="Heading2"/>
      </w:pPr>
      <w:r>
        <w:t>6.8. Что в проекте</w:t>
      </w:r>
    </w:p>
    <w:p>
      <w:r>
        <w:rPr>
          <w:b w:val="0"/>
          <w:i w:val="0"/>
          <w:sz w:val="22"/>
        </w:rPr>
        <w:t>В train_regularized() перебирается 7 значений alpha [0.001, 0.01, 0.1, 0.5, 1, 5, 10] для Lasso и Ridge. Лучшая модель выбирается по min MSE на val.</w:t>
      </w:r>
    </w:p>
    <w:p>
      <w:pPr>
        <w:pStyle w:val="Heading1"/>
      </w:pPr>
      <w:r>
        <w:t>7. Переобучение и борьба с ним (Задание 6)</w:t>
      </w:r>
    </w:p>
    <w:p>
      <w:pPr>
        <w:pStyle w:val="Heading2"/>
      </w:pPr>
      <w:r>
        <w:t>7.1. Что такое overfitting</w:t>
      </w:r>
    </w:p>
    <w:p>
      <w:r>
        <w:rPr>
          <w:b w:val="0"/>
          <w:i w:val="0"/>
          <w:sz w:val="22"/>
        </w:rPr>
        <w:t>Переобучение — состояние, когда модель запомнила train, включая шум, но плохо обобщает на новые данные. Симптом: высокая метрика на train и существенно более низкая на val/test.</w:t>
      </w:r>
    </w:p>
    <w:p>
      <w:r>
        <w:rPr>
          <w:b w:val="0"/>
          <w:i w:val="0"/>
          <w:sz w:val="22"/>
        </w:rPr>
        <w:t>Сценарий из задания: R² = 0.98 на train и R² = 0.72 на val. Разрыв 26 п.п. — классический overfit.</w:t>
      </w:r>
    </w:p>
    <w:p>
      <w:pPr>
        <w:pStyle w:val="Heading2"/>
      </w:pPr>
      <w:r>
        <w:t>7.2. Bias / Variance trade-off</w:t>
      </w:r>
    </w:p>
    <w:p>
      <w:pPr>
        <w:pStyle w:val="ListBullet"/>
      </w:pPr>
      <w:r>
        <w:rPr>
          <w:sz w:val="22"/>
        </w:rPr>
        <w:t>Bias — систематическая ошибка из-за слишком простой модели (underfit).</w:t>
      </w:r>
    </w:p>
    <w:p>
      <w:pPr>
        <w:pStyle w:val="ListBullet"/>
      </w:pPr>
      <w:r>
        <w:rPr>
          <w:sz w:val="22"/>
        </w:rPr>
        <w:t>Variance — разброс предсказаний из-за чрезмерной чувствительности к train (overfit).</w:t>
      </w:r>
    </w:p>
    <w:p>
      <w:pPr>
        <w:pStyle w:val="ListBullet"/>
      </w:pPr>
      <w:r>
        <w:rPr>
          <w:sz w:val="22"/>
        </w:rPr>
        <w:t>Цель — найти баланс: и bias, и variance — низкие.</w:t>
      </w:r>
    </w:p>
    <w:p>
      <w:pPr>
        <w:pStyle w:val="Heading2"/>
      </w:pPr>
      <w:r>
        <w:t>7.3. Три шага исправления overfit</w:t>
      </w:r>
    </w:p>
    <w:p>
      <w:r>
        <w:rPr>
          <w:b/>
          <w:i w:val="0"/>
          <w:sz w:val="22"/>
        </w:rPr>
        <w:t>Шаг 1. Усилить регуляризацию</w:t>
      </w:r>
    </w:p>
    <w:p>
      <w:pPr>
        <w:pStyle w:val="ListBullet"/>
      </w:pPr>
      <w:r>
        <w:rPr>
          <w:sz w:val="22"/>
        </w:rPr>
        <w:t>Lasso/Ridge: увеличить alpha (например, с 0.1 до 1.0 или 10).</w:t>
      </w:r>
    </w:p>
    <w:p>
      <w:pPr>
        <w:pStyle w:val="ListBullet"/>
      </w:pPr>
      <w:r>
        <w:rPr>
          <w:sz w:val="22"/>
        </w:rPr>
        <w:t>RandomForest/GradientBoosting: уменьшить max_depth, увеличить min_samples_leaf, уменьшить n_estimators.</w:t>
      </w:r>
    </w:p>
    <w:p>
      <w:pPr>
        <w:pStyle w:val="ListBullet"/>
      </w:pPr>
      <w:r>
        <w:rPr>
          <w:sz w:val="22"/>
        </w:rPr>
        <w:t>Эффект: train-метрика немного просядет, val вырастет, разрыв сократится.</w:t>
      </w:r>
    </w:p>
    <w:p>
      <w:r>
        <w:rPr>
          <w:b/>
          <w:i w:val="0"/>
          <w:sz w:val="22"/>
        </w:rPr>
        <w:t>Шаг 2. Уменьшить сложность признакового пространства</w:t>
      </w:r>
    </w:p>
    <w:p>
      <w:pPr>
        <w:pStyle w:val="ListBullet"/>
      </w:pPr>
      <w:r>
        <w:rPr>
          <w:sz w:val="22"/>
        </w:rPr>
        <w:t>Удалить шумовые признаки — Lasso уже сигналит, какие занулять.</w:t>
      </w:r>
    </w:p>
    <w:p>
      <w:pPr>
        <w:pStyle w:val="ListBullet"/>
      </w:pPr>
      <w:r>
        <w:rPr>
          <w:sz w:val="22"/>
        </w:rPr>
        <w:t>Убрать сильно коллинеарные пары (одну из них).</w:t>
      </w:r>
    </w:p>
    <w:p>
      <w:pPr>
        <w:pStyle w:val="ListBullet"/>
      </w:pPr>
      <w:r>
        <w:rPr>
          <w:sz w:val="22"/>
        </w:rPr>
        <w:t>Снизить размерность через PCA (95% дисперсии).</w:t>
      </w:r>
    </w:p>
    <w:p>
      <w:pPr>
        <w:pStyle w:val="ListBullet"/>
      </w:pPr>
      <w:r>
        <w:rPr>
          <w:sz w:val="22"/>
        </w:rPr>
        <w:t>Не использовать высокие степени полиномов или сложные feature engineering без необходимости.</w:t>
      </w:r>
    </w:p>
    <w:p>
      <w:r>
        <w:rPr>
          <w:b/>
          <w:i w:val="0"/>
          <w:sz w:val="22"/>
        </w:rPr>
        <w:t>Шаг 3. Увеличить объём данных или применить cross-validation</w:t>
      </w:r>
    </w:p>
    <w:p>
      <w:pPr>
        <w:pStyle w:val="ListBullet"/>
      </w:pPr>
      <w:r>
        <w:rPr>
          <w:sz w:val="22"/>
        </w:rPr>
        <w:t>Собрать/сгенерировать больше данных (--n с 3000 до 10000).</w:t>
      </w:r>
    </w:p>
    <w:p>
      <w:pPr>
        <w:pStyle w:val="ListBullet"/>
      </w:pPr>
      <w:r>
        <w:rPr>
          <w:sz w:val="22"/>
        </w:rPr>
        <w:t>Аугментация: реалистично шумить признаки.</w:t>
      </w:r>
    </w:p>
    <w:p>
      <w:pPr>
        <w:pStyle w:val="ListBullet"/>
      </w:pPr>
      <w:r>
        <w:rPr>
          <w:sz w:val="22"/>
        </w:rPr>
        <w:t>K-fold cross-validation: вместо одной val — 5 или 10 фолдов.</w:t>
      </w:r>
    </w:p>
    <w:p>
      <w:pPr>
        <w:pStyle w:val="ListBullet"/>
      </w:pPr>
      <w:r>
        <w:rPr>
          <w:sz w:val="22"/>
        </w:rPr>
        <w:t>Early stopping для итеративных алгоритмов.</w:t>
      </w:r>
    </w:p>
    <w:p>
      <w:pPr>
        <w:pStyle w:val="ListBullet"/>
      </w:pPr>
      <w:r>
        <w:rPr>
          <w:sz w:val="22"/>
        </w:rPr>
        <w:t>Данные — самый сильный регуляризатор.</w:t>
      </w:r>
    </w:p>
    <w:p>
      <w:pPr>
        <w:pStyle w:val="Heading2"/>
      </w:pPr>
      <w:r>
        <w:t>7.4. Целевое состояние после фиксов</w:t>
      </w:r>
    </w:p>
    <w:p>
      <w:pPr>
        <w:pStyle w:val="ListBullet"/>
      </w:pPr>
      <w:r>
        <w:rPr>
          <w:sz w:val="22"/>
        </w:rPr>
        <w:t>Разрыв train − val ≤ 5–10 процентных пунктов.</w:t>
      </w:r>
    </w:p>
    <w:p>
      <w:pPr>
        <w:pStyle w:val="ListBullet"/>
      </w:pPr>
      <w:r>
        <w:rPr>
          <w:sz w:val="22"/>
        </w:rPr>
        <w:t>val-метрика приемлемо высока (для ТЗ — R² ≥ 0.85).</w:t>
      </w:r>
    </w:p>
    <w:p>
      <w:pPr>
        <w:pStyle w:val="ListBullet"/>
      </w:pPr>
      <w:r>
        <w:rPr>
          <w:sz w:val="22"/>
        </w:rPr>
        <w:t>Если после трёх шагов всё ещё overfit — выбран слишком гибкий класс моделей; перейти на проще.</w:t>
      </w:r>
    </w:p>
    <w:p>
      <w:pPr>
        <w:pStyle w:val="Heading1"/>
      </w:pPr>
      <w:r>
        <w:t>8. Кластеризация k-means (Задание 4)</w:t>
      </w:r>
    </w:p>
    <w:p>
      <w:pPr>
        <w:pStyle w:val="Heading2"/>
      </w:pPr>
      <w:r>
        <w:t>8.1. Постановка</w:t>
      </w:r>
    </w:p>
    <w:p>
      <w:r>
        <w:rPr>
          <w:b w:val="0"/>
          <w:i w:val="0"/>
          <w:sz w:val="22"/>
        </w:rPr>
        <w:t>Кластеризация — обучение БЕЗ учителя. У нас нет колонки «класс квартиры». Алгоритм должен сам найти группы похожих объектов.</w:t>
      </w:r>
    </w:p>
    <w:p>
      <w:pPr>
        <w:pStyle w:val="Heading2"/>
      </w:pPr>
      <w:r>
        <w:t>8.2. Алгоритм k-means</w:t>
      </w:r>
    </w:p>
    <w:p>
      <w:pPr>
        <w:pStyle w:val="ListBullet"/>
      </w:pPr>
      <w:r>
        <w:rPr>
          <w:sz w:val="22"/>
        </w:rPr>
        <w:t>Шаг 1. Выбираем число кластеров K и инициализируем K случайных центроидов.</w:t>
      </w:r>
    </w:p>
    <w:p>
      <w:pPr>
        <w:pStyle w:val="ListBullet"/>
      </w:pPr>
      <w:r>
        <w:rPr>
          <w:sz w:val="22"/>
        </w:rPr>
        <w:t>Шаг 2. Каждой точке присваиваем номер ближайшего центроида (E-step).</w:t>
      </w:r>
    </w:p>
    <w:p>
      <w:pPr>
        <w:pStyle w:val="ListBullet"/>
      </w:pPr>
      <w:r>
        <w:rPr>
          <w:sz w:val="22"/>
        </w:rPr>
        <w:t>Шаг 3. Пересчитываем центроиды как среднее точек кластера (M-step).</w:t>
      </w:r>
    </w:p>
    <w:p>
      <w:pPr>
        <w:pStyle w:val="ListBullet"/>
      </w:pPr>
      <w:r>
        <w:rPr>
          <w:sz w:val="22"/>
        </w:rPr>
        <w:t>Шаг 4. Повторяем 2–3, пока центроиды не стабилизируются.</w:t>
      </w:r>
    </w:p>
    <w:p>
      <w:pPr>
        <w:pStyle w:val="Heading2"/>
      </w:pPr>
      <w:r>
        <w:t>8.3. Inertia (WCSS)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Inertia = Σᵢ ||xᵢ − μ_{c(i)}||²</w:t>
      </w:r>
    </w:p>
    <w:p>
      <w:r>
        <w:rPr>
          <w:b w:val="0"/>
          <w:i w:val="0"/>
          <w:sz w:val="22"/>
        </w:rPr>
        <w:t>Сумма квадратов расстояний от каждой точки до центроида её кластера. Чем меньше K, тем больше inertia. При K = N (число точек) inertia = 0. Поэтому абсолютное значение бессмысленно — важен темп убывания.</w:t>
      </w:r>
    </w:p>
    <w:p>
      <w:pPr>
        <w:pStyle w:val="Heading2"/>
      </w:pPr>
      <w:r>
        <w:t>8.4. Признаки для k-means</w:t>
      </w:r>
    </w:p>
    <w:p>
      <w:r>
        <w:rPr>
          <w:b w:val="0"/>
          <w:i w:val="0"/>
          <w:sz w:val="22"/>
        </w:rPr>
        <w:t>В проекте используются: цена за м² (price/area), площадь, расстояние до центра, ранг района (label-encoded по средней цене м² в районе). Все стандартизируются, потому что k-means на евклидовом расстоянии.</w:t>
      </w:r>
    </w:p>
    <w:p>
      <w:pPr>
        <w:pStyle w:val="Heading2"/>
      </w:pPr>
      <w:r>
        <w:t>8.5. Маппинг кластеров на классы</w:t>
      </w:r>
    </w:p>
    <w:p>
      <w:r>
        <w:rPr>
          <w:b w:val="0"/>
          <w:i w:val="0"/>
          <w:sz w:val="22"/>
        </w:rPr>
        <w:t>После обучения с K=4:</w:t>
      </w:r>
    </w:p>
    <w:p>
      <w:pPr>
        <w:pStyle w:val="ListBullet"/>
      </w:pPr>
      <w:r>
        <w:rPr>
          <w:sz w:val="22"/>
        </w:rPr>
        <w:t>Считаем среднюю price_per_m2 в каждом кластере.</w:t>
      </w:r>
    </w:p>
    <w:p>
      <w:pPr>
        <w:pStyle w:val="ListBullet"/>
      </w:pPr>
      <w:r>
        <w:rPr>
          <w:sz w:val="22"/>
        </w:rPr>
        <w:t>Сортируем кластеры от дешёвого к дорогому.</w:t>
      </w:r>
    </w:p>
    <w:p>
      <w:pPr>
        <w:pStyle w:val="ListBullet"/>
      </w:pPr>
      <w:r>
        <w:rPr>
          <w:sz w:val="22"/>
        </w:rPr>
        <w:t>Присваиваем имена: эконом → комфорт → бизнес → премиум.</w:t>
      </w:r>
    </w:p>
    <w:p>
      <w:pPr>
        <w:pStyle w:val="ListBullet"/>
      </w:pPr>
      <w:r>
        <w:rPr>
          <w:sz w:val="22"/>
        </w:rPr>
        <w:t>Если K ≠ 4 — используем generic «класс 1, ..., класс N».</w:t>
      </w:r>
    </w:p>
    <w:p>
      <w:pPr>
        <w:pStyle w:val="Heading1"/>
      </w:pPr>
      <w:r>
        <w:t>9. Elbow method и Silhouette score</w:t>
      </w:r>
    </w:p>
    <w:p>
      <w:pPr>
        <w:pStyle w:val="Heading2"/>
      </w:pPr>
      <w:r>
        <w:t>9.1. Метод локтя</w:t>
      </w:r>
    </w:p>
    <w:p>
      <w:r>
        <w:rPr>
          <w:b w:val="0"/>
          <w:i w:val="0"/>
          <w:sz w:val="22"/>
        </w:rPr>
        <w:t>Перебираем K от 1 до 10, считаем inertia, ищем «излом» (точка, где темп убывания резко падает). Реализован геометрический подход:</w:t>
      </w:r>
    </w:p>
    <w:p>
      <w:pPr>
        <w:pStyle w:val="ListBullet"/>
      </w:pPr>
      <w:r>
        <w:rPr>
          <w:sz w:val="22"/>
        </w:rPr>
        <w:t>Считаем drops[k] = inertia(K=k) − inertia(K=k+1).</w:t>
      </w:r>
    </w:p>
    <w:p>
      <w:pPr>
        <w:pStyle w:val="ListBullet"/>
      </w:pPr>
      <w:r>
        <w:rPr>
          <w:sz w:val="22"/>
        </w:rPr>
        <w:t>Считаем ratio[k] = drops[k+1] / drops[k] — насколько следующее улучшение меньше предыдущего.</w:t>
      </w:r>
    </w:p>
    <w:p>
      <w:pPr>
        <w:pStyle w:val="ListBullet"/>
      </w:pPr>
      <w:r>
        <w:rPr>
          <w:sz w:val="22"/>
        </w:rPr>
        <w:t>Первое отношение пропускаем (доминирующее падение K=1→K=2 всегда искажает).</w:t>
      </w:r>
    </w:p>
    <w:p>
      <w:pPr>
        <w:pStyle w:val="ListBullet"/>
      </w:pPr>
      <w:r>
        <w:rPr>
          <w:sz w:val="22"/>
        </w:rPr>
        <w:t>Минимум среди оставшихся = точка максимального замедления = optimal K.</w:t>
      </w:r>
    </w:p>
    <w:p>
      <w:r>
        <w:rPr>
          <w:b w:val="0"/>
          <w:i w:val="0"/>
          <w:sz w:val="22"/>
        </w:rPr>
        <w:t>Этот алгоритм устойчивее «перпендикулярного расстояния» от линии соединяющей крайние точки, который смещается к ранним K из-за резкого первого drop.</w:t>
      </w:r>
    </w:p>
    <w:p>
      <w:pPr>
        <w:pStyle w:val="Heading2"/>
      </w:pPr>
      <w:r>
        <w:t>9.2. Silhouette score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s(i) = (b(i) − a(i)) / max(a(i), b(i))</w:t>
        <w:br/>
        <w:t>a(i) — среднее расстояние от точки до её кластера</w:t>
        <w:br/>
        <w:t>b(i) — среднее расстояние до ближайшего ЧУЖОГО кластера</w:t>
      </w:r>
    </w:p>
    <w:p>
      <w:r>
        <w:rPr>
          <w:b w:val="0"/>
          <w:i w:val="0"/>
          <w:sz w:val="22"/>
        </w:rPr>
        <w:t>Интерпретация:</w:t>
      </w:r>
    </w:p>
    <w:p>
      <w:pPr>
        <w:pStyle w:val="ListBullet"/>
      </w:pPr>
      <w:r>
        <w:rPr>
          <w:sz w:val="22"/>
        </w:rPr>
        <w:t>+1 — кластеры компактны и хорошо разделены.</w:t>
      </w:r>
    </w:p>
    <w:p>
      <w:pPr>
        <w:pStyle w:val="ListBullet"/>
      </w:pPr>
      <w:r>
        <w:rPr>
          <w:sz w:val="22"/>
        </w:rPr>
        <w:t>0 — границы кластеров размыты.</w:t>
      </w:r>
    </w:p>
    <w:p>
      <w:pPr>
        <w:pStyle w:val="ListBullet"/>
      </w:pPr>
      <w:r>
        <w:rPr>
          <w:sz w:val="22"/>
        </w:rPr>
        <w:t>−1 — точка ошибочно отнесена к чужому кластеру.</w:t>
      </w:r>
    </w:p>
    <w:p>
      <w:r>
        <w:rPr>
          <w:b w:val="0"/>
          <w:i w:val="0"/>
          <w:sz w:val="22"/>
        </w:rPr>
        <w:t>Используется как вторая метрика. Если elbow и пик silhouette сходятся на одном K — выбор подтверждён. В нашем проекте при K=4 silhouette ≈ 0.59 (максимум среди K≥2).</w:t>
      </w:r>
    </w:p>
    <w:p>
      <w:pPr>
        <w:pStyle w:val="Heading1"/>
      </w:pPr>
      <w:r>
        <w:t>10. Метрики качества моделей</w:t>
      </w:r>
    </w:p>
    <w:p>
      <w:pPr>
        <w:pStyle w:val="Heading2"/>
      </w:pPr>
      <w:r>
        <w:t>10.1. Метрики регрессии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(1/n)Σ(yᵢ − ŷᵢ)²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Средний квадрат ошибки. Штрафует большие ошибки.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RMSE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√MSE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Корень из MSE. В тех же единицах, что target.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MAE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(1/n)Σ|yᵢ − ŷᵢ|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Средняя абсолютная ошибка. Робастнее к выбросам.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R²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1 − Σ(yᵢ−ŷᵢ)² / Σ(yᵢ−ȳ)²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Доля объяснённой дисперсии. 1 — идеал, 0 — модель не лучше среднего.</w:t>
            </w:r>
          </w:p>
        </w:tc>
      </w:tr>
    </w:tbl>
    <w:p>
      <w:r>
        <w:rPr>
          <w:b w:val="0"/>
          <w:i w:val="0"/>
          <w:sz w:val="22"/>
        </w:rPr>
        <w:t>В проекте обязательно по ТЗ — MSE и R².</w:t>
      </w:r>
    </w:p>
    <w:p>
      <w:pPr>
        <w:pStyle w:val="Heading2"/>
      </w:pPr>
      <w:r>
        <w:t>10.2. Метрики кластеризации</w:t>
      </w:r>
    </w:p>
    <w:p>
      <w:pPr>
        <w:pStyle w:val="ListBullet"/>
      </w:pPr>
      <w:r>
        <w:rPr>
          <w:sz w:val="22"/>
        </w:rPr>
        <w:t>Inertia — внутрикластерная компактность (используется для elbow).</w:t>
      </w:r>
    </w:p>
    <w:p>
      <w:pPr>
        <w:pStyle w:val="ListBullet"/>
      </w:pPr>
      <w:r>
        <w:rPr>
          <w:sz w:val="22"/>
        </w:rPr>
        <w:t>Silhouette — внешняя оценка качества разбиения.</w:t>
      </w:r>
    </w:p>
    <w:p>
      <w:pPr>
        <w:pStyle w:val="ListBullet"/>
      </w:pPr>
      <w:r>
        <w:rPr>
          <w:sz w:val="22"/>
        </w:rPr>
        <w:t>Davies-Bouldin index — соотношение внутрикластерной и межкластерной дисперсии.</w:t>
      </w:r>
    </w:p>
    <w:p>
      <w:pPr>
        <w:pStyle w:val="ListBullet"/>
      </w:pPr>
      <w:r>
        <w:rPr>
          <w:sz w:val="22"/>
        </w:rPr>
        <w:t>Calinski-Harabasz — отношение межкластерной дисперсии к внутрикластерной.</w:t>
      </w:r>
    </w:p>
    <w:p>
      <w:pPr>
        <w:pStyle w:val="Heading1"/>
      </w:pPr>
      <w:r>
        <w:t>11. Воспроизводимость и random_state</w:t>
      </w:r>
    </w:p>
    <w:p>
      <w:r>
        <w:rPr>
          <w:b w:val="0"/>
          <w:i w:val="0"/>
          <w:sz w:val="22"/>
        </w:rPr>
        <w:t>Воспроизводимость — гарантия, что повторный запуск даёт идентичный результат. Достигается фиксацией всех источников случайности через seed (random_state).</w:t>
      </w:r>
    </w:p>
    <w:p>
      <w:r>
        <w:rPr>
          <w:b w:val="0"/>
          <w:i w:val="0"/>
          <w:sz w:val="22"/>
        </w:rPr>
        <w:t>Где в проекте важен random_state=42:</w:t>
      </w:r>
    </w:p>
    <w:p>
      <w:pPr>
        <w:pStyle w:val="ListBullet"/>
      </w:pPr>
      <w:r>
        <w:rPr>
          <w:sz w:val="22"/>
        </w:rPr>
        <w:t>numpy.random.default_rng(42) в generate_data.py — сама синтетика.</w:t>
      </w:r>
    </w:p>
    <w:p>
      <w:pPr>
        <w:pStyle w:val="ListBullet"/>
      </w:pPr>
      <w:r>
        <w:rPr>
          <w:sz w:val="22"/>
        </w:rPr>
        <w:t>train_test_split(random_state=42) — одинаковое разбиение train/val/test.</w:t>
      </w:r>
    </w:p>
    <w:p>
      <w:pPr>
        <w:pStyle w:val="ListBullet"/>
      </w:pPr>
      <w:r>
        <w:rPr>
          <w:sz w:val="22"/>
        </w:rPr>
        <w:t>RandomForestRegressor(random_state=42) — детерминированные бутстрап-выборки и сплиты.</w:t>
      </w:r>
    </w:p>
    <w:p>
      <w:pPr>
        <w:pStyle w:val="ListBullet"/>
      </w:pPr>
      <w:r>
        <w:rPr>
          <w:sz w:val="22"/>
        </w:rPr>
        <w:t>Lasso/Ridge(random_state=42) — coordinate descent инициализация.</w:t>
      </w:r>
    </w:p>
    <w:p>
      <w:pPr>
        <w:pStyle w:val="ListBullet"/>
      </w:pPr>
      <w:r>
        <w:rPr>
          <w:sz w:val="22"/>
        </w:rPr>
        <w:t>KMeans(random_state=42) — фиксированная инициализация центроидов.</w:t>
      </w:r>
    </w:p>
    <w:p>
      <w:r>
        <w:rPr>
          <w:b w:val="0"/>
          <w:i w:val="0"/>
          <w:sz w:val="22"/>
        </w:rPr>
        <w:t>Требование ТЗ: повторный запуск python train.py даёт идентичные метрики до 4-го знака. Это критично для производственных ML-систем — без воспроизводимости невозможно отладить регрессию качества.</w:t>
      </w:r>
    </w:p>
    <w:p>
      <w:pPr>
        <w:pStyle w:val="Heading1"/>
      </w:pPr>
      <w:r>
        <w:t>12. Сериализация моделей (joblib)</w:t>
      </w:r>
    </w:p>
    <w:p>
      <w:r>
        <w:rPr>
          <w:b w:val="0"/>
          <w:i w:val="0"/>
          <w:sz w:val="22"/>
        </w:rPr>
        <w:t>После обучения объект Pipeline нужно сохранить на диск, чтобы потом загружать без переобучения. В sklearn для этого используется joblib.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import joblib</w:t>
        <w:br/>
        <w:t>joblib.dump(pipeline, 'models/price_model.pkl')</w:t>
        <w:br/>
        <w:t>model = joblib.load('models/price_model.pkl')</w:t>
        <w:br/>
        <w:t>predictions = model.predict(X_new)</w:t>
      </w:r>
    </w:p>
    <w:p>
      <w:r>
        <w:rPr>
          <w:b/>
          <w:i w:val="0"/>
          <w:sz w:val="22"/>
        </w:rPr>
        <w:t>joblib vs pickle:</w:t>
      </w:r>
    </w:p>
    <w:p>
      <w:pPr>
        <w:pStyle w:val="ListBullet"/>
      </w:pPr>
      <w:r>
        <w:rPr>
          <w:sz w:val="22"/>
        </w:rPr>
        <w:t>joblib эффективнее на numpy-массивах (используется в обученных моделях).</w:t>
      </w:r>
    </w:p>
    <w:p>
      <w:pPr>
        <w:pStyle w:val="ListBullet"/>
      </w:pPr>
      <w:r>
        <w:rPr>
          <w:sz w:val="22"/>
        </w:rPr>
        <w:t>joblib умеет хранить большие объекты в отдельных файлах.</w:t>
      </w:r>
    </w:p>
    <w:p>
      <w:pPr>
        <w:pStyle w:val="ListBullet"/>
      </w:pPr>
      <w:r>
        <w:rPr>
          <w:sz w:val="22"/>
        </w:rPr>
        <w:t>Pickle универсальнее, но медленнее на массивах.</w:t>
      </w:r>
    </w:p>
    <w:p>
      <w:r>
        <w:rPr>
          <w:b/>
          <w:i w:val="0"/>
          <w:sz w:val="22"/>
        </w:rPr>
        <w:t>Что сохраняется:</w:t>
      </w:r>
    </w:p>
    <w:p>
      <w:pPr>
        <w:pStyle w:val="ListBullet"/>
      </w:pPr>
      <w:r>
        <w:rPr>
          <w:sz w:val="22"/>
        </w:rPr>
        <w:t>Все шаги Pipeline (StandardScaler, OneHotEncoder, модель).</w:t>
      </w:r>
    </w:p>
    <w:p>
      <w:pPr>
        <w:pStyle w:val="ListBullet"/>
      </w:pPr>
      <w:r>
        <w:rPr>
          <w:sz w:val="22"/>
        </w:rPr>
        <w:t>Параметры обученных трансформеров (μ, σ, словари кодирования).</w:t>
      </w:r>
    </w:p>
    <w:p>
      <w:pPr>
        <w:pStyle w:val="ListBullet"/>
      </w:pPr>
      <w:r>
        <w:rPr>
          <w:sz w:val="22"/>
        </w:rPr>
        <w:t>Параметры модели (веса, деревья).</w:t>
      </w:r>
    </w:p>
    <w:p>
      <w:r>
        <w:rPr>
          <w:b w:val="0"/>
          <w:i w:val="0"/>
          <w:sz w:val="22"/>
        </w:rPr>
        <w:t>Важно: если вы обучили StandardScaler на train, при инференсе он должен применять ТЕ ЖЕ μ и σ. Pipeline + joblib гарантируют это автоматически.</w:t>
      </w:r>
    </w:p>
    <w:p>
      <w:pPr>
        <w:pStyle w:val="Heading1"/>
      </w:pPr>
      <w:r>
        <w:t>13. MLOps: упаковка в Docker (Задание 7)</w:t>
      </w:r>
    </w:p>
    <w:p>
      <w:pPr>
        <w:pStyle w:val="Heading2"/>
      </w:pPr>
      <w:r>
        <w:t>13.1. Зачем Docker для ML</w:t>
      </w:r>
    </w:p>
    <w:p>
      <w:pPr>
        <w:pStyle w:val="ListBullet"/>
      </w:pPr>
      <w:r>
        <w:rPr>
          <w:sz w:val="22"/>
        </w:rPr>
        <w:t>Воспроизводимость окружения: «у меня работает» больше не отговорка.</w:t>
      </w:r>
    </w:p>
    <w:p>
      <w:pPr>
        <w:pStyle w:val="ListBullet"/>
      </w:pPr>
      <w:r>
        <w:rPr>
          <w:sz w:val="22"/>
        </w:rPr>
        <w:t>Изоляция от хост-системы: ваш Python 3.9 не конфликтует с системным Python.</w:t>
      </w:r>
    </w:p>
    <w:p>
      <w:pPr>
        <w:pStyle w:val="ListBullet"/>
      </w:pPr>
      <w:r>
        <w:rPr>
          <w:sz w:val="22"/>
        </w:rPr>
        <w:t>Простой деплой: docker run на любом сервере с Docker.</w:t>
      </w:r>
    </w:p>
    <w:p>
      <w:pPr>
        <w:pStyle w:val="ListBullet"/>
      </w:pPr>
      <w:r>
        <w:rPr>
          <w:sz w:val="22"/>
        </w:rPr>
        <w:t>CI/CD совместимость: образ — артефакт сборки.</w:t>
      </w:r>
    </w:p>
    <w:p>
      <w:pPr>
        <w:pStyle w:val="Heading2"/>
      </w:pPr>
      <w:r>
        <w:t>13.2. Dockerfile проекта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FROM python:3.9-slim</w:t>
        <w:br/>
        <w:t>WORKDIR /app</w:t>
        <w:br/>
        <w:t>COPY requirements.txt .</w:t>
        <w:br/>
        <w:t>RUN pip install --no-cache-dir -r requirements.txt</w:t>
        <w:br/>
        <w:t>COPY . .</w:t>
        <w:br/>
        <w:t>CMD ["python", "train.py"]</w:t>
      </w:r>
    </w:p>
    <w:p>
      <w:r>
        <w:rPr>
          <w:b/>
          <w:i w:val="0"/>
          <w:sz w:val="22"/>
        </w:rPr>
        <w:t>Разбор инструкций:</w:t>
      </w:r>
    </w:p>
    <w:p>
      <w:pPr>
        <w:pStyle w:val="ListBullet"/>
      </w:pPr>
      <w:r>
        <w:rPr>
          <w:sz w:val="22"/>
        </w:rPr>
        <w:t>FROM python:3.9-slim — базовый образ. slim экономит ~700 МБ vs full image.</w:t>
      </w:r>
    </w:p>
    <w:p>
      <w:pPr>
        <w:pStyle w:val="ListBullet"/>
      </w:pPr>
      <w:r>
        <w:rPr>
          <w:sz w:val="22"/>
        </w:rPr>
        <w:t>WORKDIR /app — рабочая директория внутри контейнера.</w:t>
      </w:r>
    </w:p>
    <w:p>
      <w:pPr>
        <w:pStyle w:val="ListBullet"/>
      </w:pPr>
      <w:r>
        <w:rPr>
          <w:sz w:val="22"/>
        </w:rPr>
        <w:t>COPY requirements.txt . — копирование сначала только requirements (для кеша слоёв).</w:t>
      </w:r>
    </w:p>
    <w:p>
      <w:pPr>
        <w:pStyle w:val="ListBullet"/>
      </w:pPr>
      <w:r>
        <w:rPr>
          <w:sz w:val="22"/>
        </w:rPr>
        <w:t>RUN pip install --no-cache-dir — установка зависимостей. --no-cache-dir экономит размер образа.</w:t>
      </w:r>
    </w:p>
    <w:p>
      <w:pPr>
        <w:pStyle w:val="ListBullet"/>
      </w:pPr>
      <w:r>
        <w:rPr>
          <w:sz w:val="22"/>
        </w:rPr>
        <w:t>COPY . . — копирование остального кода (после deps, чтобы изменения кода не инвалидировали кеш слоя deps).</w:t>
      </w:r>
    </w:p>
    <w:p>
      <w:pPr>
        <w:pStyle w:val="ListBullet"/>
      </w:pPr>
      <w:r>
        <w:rPr>
          <w:sz w:val="22"/>
        </w:rPr>
        <w:t>CMD — команда по умолчанию при docker run.</w:t>
      </w:r>
    </w:p>
    <w:p>
      <w:pPr>
        <w:pStyle w:val="Heading2"/>
      </w:pPr>
      <w:r>
        <w:t>13.3. Команды сборки и запуска (Задание 8)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docker build -t ml-model-v1 .</w:t>
        <w:br/>
        <w:t>docker run --rm ml-model-v1</w:t>
      </w:r>
    </w:p>
    <w:p>
      <w:r>
        <w:rPr>
          <w:b w:val="0"/>
          <w:i w:val="0"/>
          <w:sz w:val="22"/>
        </w:rPr>
        <w:t>build собирает образ из Dockerfile. -t задаёт тег. run запускает контейнер. --rm удаляет контейнер после завершения (артефакты остаются в образе).</w:t>
      </w:r>
    </w:p>
    <w:p>
      <w:pPr>
        <w:pStyle w:val="Heading2"/>
      </w:pPr>
      <w:r>
        <w:t>13.4. .dockerignore</w:t>
      </w:r>
    </w:p>
    <w:p>
      <w:r>
        <w:rPr>
          <w:b w:val="0"/>
          <w:i w:val="0"/>
          <w:sz w:val="22"/>
        </w:rPr>
        <w:t>Аналог .gitignore для Docker. Исключает из контекста сборки лишние файлы (.git, *.pyc, виртуальные окружения), уменьшая размер образа и ускоряя сборку.</w:t>
      </w:r>
    </w:p>
    <w:p>
      <w:pPr>
        <w:pStyle w:val="Heading1"/>
      </w:pPr>
      <w:r>
        <w:t>14. Веб-сервис: FastAPI + статика</w:t>
      </w:r>
    </w:p>
    <w:p>
      <w:pPr>
        <w:pStyle w:val="Heading2"/>
      </w:pPr>
      <w:r>
        <w:t>14.1. Архитектура</w:t>
      </w:r>
    </w:p>
    <w:p>
      <w:r>
        <w:rPr>
          <w:b w:val="0"/>
          <w:i w:val="0"/>
          <w:sz w:val="22"/>
        </w:rPr>
        <w:t>После обучения модели поднимается REST-сервис. Один Python-процесс обслуживает API-эндпоинты и раздаёт фронт. Внутри:</w:t>
      </w:r>
    </w:p>
    <w:p>
      <w:pPr>
        <w:pStyle w:val="ListBullet"/>
      </w:pPr>
      <w:r>
        <w:rPr>
          <w:sz w:val="22"/>
        </w:rPr>
        <w:t>FastAPI — современный async веб-фреймворк со встроенной валидацией через Pydantic.</w:t>
      </w:r>
    </w:p>
    <w:p>
      <w:pPr>
        <w:pStyle w:val="ListBullet"/>
      </w:pPr>
      <w:r>
        <w:rPr>
          <w:sz w:val="22"/>
        </w:rPr>
        <w:t>uvicorn — ASGI-сервер, на котором FastAPI запускается.</w:t>
      </w:r>
    </w:p>
    <w:p>
      <w:pPr>
        <w:pStyle w:val="ListBullet"/>
      </w:pPr>
      <w:r>
        <w:rPr>
          <w:sz w:val="22"/>
        </w:rPr>
        <w:t>Pydantic — модели данных с автоматической валидацией типов и диапазонов.</w:t>
      </w:r>
    </w:p>
    <w:p>
      <w:pPr>
        <w:pStyle w:val="ListBullet"/>
      </w:pPr>
      <w:r>
        <w:rPr>
          <w:sz w:val="22"/>
        </w:rPr>
        <w:t>StaticFiles — раздача CSS/JS/картинок.</w:t>
      </w:r>
    </w:p>
    <w:p>
      <w:pPr>
        <w:pStyle w:val="ListBullet"/>
      </w:pPr>
      <w:r>
        <w:rPr>
          <w:sz w:val="22"/>
        </w:rPr>
        <w:t>FileResponse — отдача index.html на корне.</w:t>
      </w:r>
    </w:p>
    <w:p>
      <w:pPr>
        <w:pStyle w:val="Heading2"/>
      </w:pPr>
      <w:r>
        <w:t>14.2.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r/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Путь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Веб-форма (index.html)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/static/*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CSS / JS / изображения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/api/health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Статус сервера, метрики модели, список районов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/api/predict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Цена и класс квартиры по JSON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/docs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Автогенерированный Swagger UI</w:t>
            </w:r>
          </w:p>
        </w:tc>
      </w:tr>
    </w:tbl>
    <w:p>
      <w:pPr>
        <w:pStyle w:val="Heading2"/>
      </w:pPr>
      <w:r>
        <w:t>14.3. Pydantic-валидация</w:t>
      </w:r>
    </w:p>
    <w:p>
      <w:r>
        <w:rPr>
          <w:b w:val="0"/>
          <w:i w:val="0"/>
          <w:sz w:val="22"/>
        </w:rPr>
        <w:t>Каждый запрос на /api/predict валидируется автоматически — диапазоны признаков (area 25-200, rooms 1-5 и т.д.) проверяются на стороне сервера. При нарушении возвращается 422 Unprocessable Entity с понятным сообщением о том, какое поле не прошло валидацию.</w:t>
      </w:r>
    </w:p>
    <w:p>
      <w:pPr>
        <w:pStyle w:val="Heading2"/>
      </w:pPr>
      <w:r>
        <w:t>14.4. Lazy-loading модели</w:t>
      </w:r>
    </w:p>
    <w:p>
      <w:r>
        <w:rPr>
          <w:b w:val="0"/>
          <w:i w:val="0"/>
          <w:sz w:val="22"/>
        </w:rPr>
        <w:t>Модели загружаются один раз при первом запросе (load_artifacts). Это ускоряет старт сервера и позволяет менять модели без рестарта.</w:t>
      </w:r>
    </w:p>
    <w:p>
      <w:pPr>
        <w:pStyle w:val="Heading1"/>
      </w:pPr>
      <w:r>
        <w:t>15. Архитектура проекта</w:t>
      </w:r>
    </w:p>
    <w:p>
      <w:pPr>
        <w:spacing w:before="120" w:after="120"/>
        <w:ind w:left="283"/>
        <w:shd w:val="clear" w:color="auto" w:fill="F2F2F2"/>
      </w:pPr>
      <w:r>
        <w:rPr>
          <w:rFonts w:ascii="Consolas" w:hAnsi="Consolas"/>
          <w:sz w:val="18"/>
        </w:rPr>
        <w:t>ml-model/</w:t>
        <w:br/>
        <w:t>├── data/</w:t>
        <w:br/>
        <w:t>│   └── apartments_astana.csv      ← синтетика (генерируется)</w:t>
        <w:br/>
        <w:t>├── models/                          ← создаётся при обучении</w:t>
        <w:br/>
        <w:t>│   ├── price_model.pkl              ← regressor pipeline</w:t>
        <w:br/>
        <w:t>│   └── cluster_model.pkl            ← KMeans + StandardScaler</w:t>
        <w:br/>
        <w:t>├── static/                          ← фронт</w:t>
        <w:br/>
        <w:t>│   ├── index.html</w:t>
        <w:br/>
        <w:t>│   ├── style.css</w:t>
        <w:br/>
        <w:t>│   └── script.js</w:t>
        <w:br/>
        <w:t>├── generate_data.py                 ← генератор синтетики</w:t>
        <w:br/>
        <w:t>├── train.py                         ← главный обучающий скрипт</w:t>
        <w:br/>
        <w:t>├── app.py                           ← FastAPI: API + статика</w:t>
        <w:br/>
        <w:t>├── theory.md / theory_full.docx     ← теория</w:t>
        <w:br/>
        <w:t>├── plots_explanation.md             ← пояснение к elbow_plot.png</w:t>
        <w:br/>
        <w:t>├── elbow_plot.png                   ← визуализация elbow + silhouette</w:t>
        <w:br/>
        <w:t>├── requirements.txt                 ← Python-зависимости</w:t>
        <w:br/>
        <w:t>├── Dockerfile                       ← упаковка системы</w:t>
        <w:br/>
        <w:t>├── README.md                        ← инструкции</w:t>
        <w:br/>
        <w:t>└── metrics.json                     ← все метрики обученной модели</w:t>
      </w:r>
    </w:p>
    <w:p>
      <w:r>
        <w:rPr>
          <w:b/>
          <w:i w:val="0"/>
          <w:sz w:val="22"/>
        </w:rPr>
        <w:t>Поток данных:</w:t>
      </w:r>
    </w:p>
    <w:p>
      <w:pPr>
        <w:pStyle w:val="ListBullet"/>
      </w:pPr>
      <w:r>
        <w:rPr>
          <w:sz w:val="22"/>
        </w:rPr>
        <w:t>1. generate_data.py → data/apartments_astana.csv</w:t>
      </w:r>
    </w:p>
    <w:p>
      <w:pPr>
        <w:pStyle w:val="ListBullet"/>
      </w:pPr>
      <w:r>
        <w:rPr>
          <w:sz w:val="22"/>
        </w:rPr>
        <w:t>2. train.py → читает CSV → split → обучение → models/*.pkl + metrics.json + elbow_plot.png</w:t>
      </w:r>
    </w:p>
    <w:p>
      <w:pPr>
        <w:pStyle w:val="ListBullet"/>
      </w:pPr>
      <w:r>
        <w:rPr>
          <w:sz w:val="22"/>
        </w:rPr>
        <w:t>3. app.py → joblib.load(models/*.pkl) → принимает JSON → возвращает цену + класс</w:t>
      </w:r>
    </w:p>
    <w:p>
      <w:pPr>
        <w:pStyle w:val="ListBullet"/>
      </w:pPr>
      <w:r>
        <w:rPr>
          <w:sz w:val="22"/>
        </w:rPr>
        <w:t>4. static/index.html → форма → fetch /api/predict → отрисовка результата</w:t>
      </w:r>
    </w:p>
    <w:p>
      <w:pPr>
        <w:pStyle w:val="Heading1"/>
      </w:pPr>
      <w:r>
        <w:t>16. Соответствие заданиям рубежного контроля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20"/>
              </w:rPr>
              <w:t>Где реализовано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Теория: val vs test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theory.md / раздел 4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Split 60/20/20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train.py: split_data()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Регрессия + MSE и R²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train.py: train_regression()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k-means + elbow method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train.py: train_clustering()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Lasso vs Ridge + код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train.py: train_regularized() + раздел 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3 шага при overfit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theory.md / раздел 7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Dockerfile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Dockerfile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Команды build/run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README.md</w:t>
            </w:r>
          </w:p>
        </w:tc>
      </w:tr>
    </w:tbl>
    <w:p>
      <w:pPr>
        <w:pStyle w:val="Heading1"/>
      </w:pPr>
      <w:r>
        <w:t>17. Глоссарий</w:t>
      </w:r>
    </w:p>
    <w:p>
      <w:pPr>
        <w:ind w:left="170"/>
      </w:pPr>
      <w:r>
        <w:rPr>
          <w:b/>
          <w:sz w:val="22"/>
        </w:rPr>
        <w:t xml:space="preserve">Feature (признак) — </w:t>
      </w:r>
      <w:r>
        <w:rPr>
          <w:sz w:val="22"/>
        </w:rPr>
        <w:t>Колонка во входных данных модели.</w:t>
      </w:r>
    </w:p>
    <w:p>
      <w:pPr>
        <w:ind w:left="170"/>
      </w:pPr>
      <w:r>
        <w:rPr>
          <w:b/>
          <w:sz w:val="22"/>
        </w:rPr>
        <w:t xml:space="preserve">Target (целевая) — </w:t>
      </w:r>
      <w:r>
        <w:rPr>
          <w:sz w:val="22"/>
        </w:rPr>
        <w:t>Колонка, которую модель предсказывает.</w:t>
      </w:r>
    </w:p>
    <w:p>
      <w:pPr>
        <w:ind w:left="170"/>
      </w:pPr>
      <w:r>
        <w:rPr>
          <w:b/>
          <w:sz w:val="22"/>
        </w:rPr>
        <w:t xml:space="preserve">Hyperparameter — </w:t>
      </w:r>
      <w:r>
        <w:rPr>
          <w:sz w:val="22"/>
        </w:rPr>
        <w:t>Параметр алгоритма, задаваемый ДО обучения (alpha, max_depth, K).</w:t>
      </w:r>
    </w:p>
    <w:p>
      <w:pPr>
        <w:ind w:left="170"/>
      </w:pPr>
      <w:r>
        <w:rPr>
          <w:b/>
          <w:sz w:val="22"/>
        </w:rPr>
        <w:t xml:space="preserve">Parameter (вес) — </w:t>
      </w:r>
      <w:r>
        <w:rPr>
          <w:sz w:val="22"/>
        </w:rPr>
        <w:t>Параметр модели, ОБУЧАЕМЫЙ алгоритмом (веса w в линрегрессии).</w:t>
      </w:r>
    </w:p>
    <w:p>
      <w:pPr>
        <w:ind w:left="170"/>
      </w:pPr>
      <w:r>
        <w:rPr>
          <w:b/>
          <w:sz w:val="22"/>
        </w:rPr>
        <w:t xml:space="preserve">Pipeline — </w:t>
      </w:r>
      <w:r>
        <w:rPr>
          <w:sz w:val="22"/>
        </w:rPr>
        <w:t>Последовательность шагов препроцессинга и модели как один объект.</w:t>
      </w:r>
    </w:p>
    <w:p>
      <w:pPr>
        <w:ind w:left="170"/>
      </w:pPr>
      <w:r>
        <w:rPr>
          <w:b/>
          <w:sz w:val="22"/>
        </w:rPr>
        <w:t xml:space="preserve">ColumnTransformer — </w:t>
      </w:r>
      <w:r>
        <w:rPr>
          <w:sz w:val="22"/>
        </w:rPr>
        <w:t>Контейнер sklearn, применяющий разные трансформеры к разным колонкам.</w:t>
      </w:r>
    </w:p>
    <w:p>
      <w:pPr>
        <w:ind w:left="170"/>
      </w:pPr>
      <w:r>
        <w:rPr>
          <w:b/>
          <w:sz w:val="22"/>
        </w:rPr>
        <w:t xml:space="preserve">StandardScaler — </w:t>
      </w:r>
      <w:r>
        <w:rPr>
          <w:sz w:val="22"/>
        </w:rPr>
        <w:t>Z-нормализация: x_new = (x − μ) / σ.</w:t>
      </w:r>
    </w:p>
    <w:p>
      <w:pPr>
        <w:ind w:left="170"/>
      </w:pPr>
      <w:r>
        <w:rPr>
          <w:b/>
          <w:sz w:val="22"/>
        </w:rPr>
        <w:t xml:space="preserve">OneHotEncoder — </w:t>
      </w:r>
      <w:r>
        <w:rPr>
          <w:sz w:val="22"/>
        </w:rPr>
        <w:t>Кодирование категории в N бинарных колонок.</w:t>
      </w:r>
    </w:p>
    <w:p>
      <w:pPr>
        <w:ind w:left="170"/>
      </w:pPr>
      <w:r>
        <w:rPr>
          <w:b/>
          <w:sz w:val="22"/>
        </w:rPr>
        <w:t xml:space="preserve">Label Encoding — </w:t>
      </w:r>
      <w:r>
        <w:rPr>
          <w:sz w:val="22"/>
        </w:rPr>
        <w:t>Кодирование категории целым числом.</w:t>
      </w:r>
    </w:p>
    <w:p>
      <w:pPr>
        <w:ind w:left="170"/>
      </w:pPr>
      <w:r>
        <w:rPr>
          <w:b/>
          <w:sz w:val="22"/>
        </w:rPr>
        <w:t xml:space="preserve">MSE — </w:t>
      </w:r>
      <w:r>
        <w:rPr>
          <w:sz w:val="22"/>
        </w:rPr>
        <w:t>Mean Squared Error — средний квадрат ошибки.</w:t>
      </w:r>
    </w:p>
    <w:p>
      <w:pPr>
        <w:ind w:left="170"/>
      </w:pPr>
      <w:r>
        <w:rPr>
          <w:b/>
          <w:sz w:val="22"/>
        </w:rPr>
        <w:t xml:space="preserve">R² (коэф. детерминации) — </w:t>
      </w:r>
      <w:r>
        <w:rPr>
          <w:sz w:val="22"/>
        </w:rPr>
        <w:t>Доля объяснённой дисперсии. 1 — идеал, 0 — на уровне среднего.</w:t>
      </w:r>
    </w:p>
    <w:p>
      <w:pPr>
        <w:ind w:left="170"/>
      </w:pPr>
      <w:r>
        <w:rPr>
          <w:b/>
          <w:sz w:val="22"/>
        </w:rPr>
        <w:t xml:space="preserve">Inertia / WCSS — </w:t>
      </w:r>
      <w:r>
        <w:rPr>
          <w:sz w:val="22"/>
        </w:rPr>
        <w:t>Within-Cluster Sum of Squares — сумма квадратов расстояний до центроида.</w:t>
      </w:r>
    </w:p>
    <w:p>
      <w:pPr>
        <w:ind w:left="170"/>
      </w:pPr>
      <w:r>
        <w:rPr>
          <w:b/>
          <w:sz w:val="22"/>
        </w:rPr>
        <w:t xml:space="preserve">Silhouette — </w:t>
      </w:r>
      <w:r>
        <w:rPr>
          <w:sz w:val="22"/>
        </w:rPr>
        <w:t>Метрика качества кластеризации в [-1, 1].</w:t>
      </w:r>
    </w:p>
    <w:p>
      <w:pPr>
        <w:ind w:left="170"/>
      </w:pPr>
      <w:r>
        <w:rPr>
          <w:b/>
          <w:sz w:val="22"/>
        </w:rPr>
        <w:t xml:space="preserve">Elbow method — </w:t>
      </w:r>
      <w:r>
        <w:rPr>
          <w:sz w:val="22"/>
        </w:rPr>
        <w:t>Эвристика выбора K через излом кривой inertia.</w:t>
      </w:r>
    </w:p>
    <w:p>
      <w:pPr>
        <w:ind w:left="170"/>
      </w:pPr>
      <w:r>
        <w:rPr>
          <w:b/>
          <w:sz w:val="22"/>
        </w:rPr>
        <w:t xml:space="preserve">Overfitting — </w:t>
      </w:r>
      <w:r>
        <w:rPr>
          <w:sz w:val="22"/>
        </w:rPr>
        <w:t>Переобучение: высокая метрика на train, низкая на val/test.</w:t>
      </w:r>
    </w:p>
    <w:p>
      <w:pPr>
        <w:ind w:left="170"/>
      </w:pPr>
      <w:r>
        <w:rPr>
          <w:b/>
          <w:sz w:val="22"/>
        </w:rPr>
        <w:t xml:space="preserve">Underfitting — </w:t>
      </w:r>
      <w:r>
        <w:rPr>
          <w:sz w:val="22"/>
        </w:rPr>
        <w:t>Недообучение: модель слишком простая для задачи.</w:t>
      </w:r>
    </w:p>
    <w:p>
      <w:pPr>
        <w:ind w:left="170"/>
      </w:pPr>
      <w:r>
        <w:rPr>
          <w:b/>
          <w:sz w:val="22"/>
        </w:rPr>
        <w:t xml:space="preserve">Bias — </w:t>
      </w:r>
      <w:r>
        <w:rPr>
          <w:sz w:val="22"/>
        </w:rPr>
        <w:t>Систематическая ошибка модели.</w:t>
      </w:r>
    </w:p>
    <w:p>
      <w:pPr>
        <w:ind w:left="170"/>
      </w:pPr>
      <w:r>
        <w:rPr>
          <w:b/>
          <w:sz w:val="22"/>
        </w:rPr>
        <w:t xml:space="preserve">Variance — </w:t>
      </w:r>
      <w:r>
        <w:rPr>
          <w:sz w:val="22"/>
        </w:rPr>
        <w:t>Чувствительность к train (разброс).</w:t>
      </w:r>
    </w:p>
    <w:p>
      <w:pPr>
        <w:ind w:left="170"/>
      </w:pPr>
      <w:r>
        <w:rPr>
          <w:b/>
          <w:sz w:val="22"/>
        </w:rPr>
        <w:t xml:space="preserve">Regularization — </w:t>
      </w:r>
      <w:r>
        <w:rPr>
          <w:sz w:val="22"/>
        </w:rPr>
        <w:t>Штраф за сложность для уменьшения overfit.</w:t>
      </w:r>
    </w:p>
    <w:p>
      <w:pPr>
        <w:ind w:left="170"/>
      </w:pPr>
      <w:r>
        <w:rPr>
          <w:b/>
          <w:sz w:val="22"/>
        </w:rPr>
        <w:t xml:space="preserve">L1 (Lasso) — </w:t>
      </w:r>
      <w:r>
        <w:rPr>
          <w:sz w:val="22"/>
        </w:rPr>
        <w:t>Σ|w| — даёт разреженность.</w:t>
      </w:r>
    </w:p>
    <w:p>
      <w:pPr>
        <w:ind w:left="170"/>
      </w:pPr>
      <w:r>
        <w:rPr>
          <w:b/>
          <w:sz w:val="22"/>
        </w:rPr>
        <w:t xml:space="preserve">L2 (Ridge) — </w:t>
      </w:r>
      <w:r>
        <w:rPr>
          <w:sz w:val="22"/>
        </w:rPr>
        <w:t>Σw² — сжимает все веса.</w:t>
      </w:r>
    </w:p>
    <w:p>
      <w:pPr>
        <w:ind w:left="170"/>
      </w:pPr>
      <w:r>
        <w:rPr>
          <w:b/>
          <w:sz w:val="22"/>
        </w:rPr>
        <w:t xml:space="preserve">ElasticNet — </w:t>
      </w:r>
      <w:r>
        <w:rPr>
          <w:sz w:val="22"/>
        </w:rPr>
        <w:t>Комбинация L1 и L2.</w:t>
      </w:r>
    </w:p>
    <w:p>
      <w:pPr>
        <w:ind w:left="170"/>
      </w:pPr>
      <w:r>
        <w:rPr>
          <w:b/>
          <w:sz w:val="22"/>
        </w:rPr>
        <w:t xml:space="preserve">Cross-validation (CV) — </w:t>
      </w:r>
      <w:r>
        <w:rPr>
          <w:sz w:val="22"/>
        </w:rPr>
        <w:t>Множественная валидация на K-фолдах.</w:t>
      </w:r>
    </w:p>
    <w:p>
      <w:pPr>
        <w:ind w:left="170"/>
      </w:pPr>
      <w:r>
        <w:rPr>
          <w:b/>
          <w:sz w:val="22"/>
        </w:rPr>
        <w:t xml:space="preserve">random_state / seed — </w:t>
      </w:r>
      <w:r>
        <w:rPr>
          <w:sz w:val="22"/>
        </w:rPr>
        <w:t>Зерно генератора случайных чисел для воспроизводимости.</w:t>
      </w:r>
    </w:p>
    <w:p>
      <w:pPr>
        <w:ind w:left="170"/>
      </w:pPr>
      <w:r>
        <w:rPr>
          <w:b/>
          <w:sz w:val="22"/>
        </w:rPr>
        <w:t xml:space="preserve">joblib — </w:t>
      </w:r>
      <w:r>
        <w:rPr>
          <w:sz w:val="22"/>
        </w:rPr>
        <w:t>Библиотека сериализации numpy-моделей.</w:t>
      </w:r>
    </w:p>
    <w:p>
      <w:pPr>
        <w:ind w:left="170"/>
      </w:pPr>
      <w:r>
        <w:rPr>
          <w:b/>
          <w:sz w:val="22"/>
        </w:rPr>
        <w:t xml:space="preserve">Docker — </w:t>
      </w:r>
      <w:r>
        <w:rPr>
          <w:sz w:val="22"/>
        </w:rPr>
        <w:t>Контейнеризация — упаковка приложения с окружением.</w:t>
      </w:r>
    </w:p>
    <w:p>
      <w:pPr>
        <w:ind w:left="170"/>
      </w:pPr>
      <w:r>
        <w:rPr>
          <w:b/>
          <w:sz w:val="22"/>
        </w:rPr>
        <w:t xml:space="preserve">Dockerfile — </w:t>
      </w:r>
      <w:r>
        <w:rPr>
          <w:sz w:val="22"/>
        </w:rPr>
        <w:t>Декларативное описание сборки Docker-образа.</w:t>
      </w:r>
    </w:p>
    <w:p>
      <w:pPr>
        <w:ind w:left="170"/>
      </w:pPr>
      <w:r>
        <w:rPr>
          <w:b/>
          <w:sz w:val="22"/>
        </w:rPr>
        <w:t xml:space="preserve">Image vs Container — </w:t>
      </w:r>
      <w:r>
        <w:rPr>
          <w:sz w:val="22"/>
        </w:rPr>
        <w:t>Image — шаблон, Container — запущенный экземпляр.</w:t>
      </w:r>
    </w:p>
    <w:p>
      <w:pPr>
        <w:ind w:left="170"/>
      </w:pPr>
      <w:r>
        <w:rPr>
          <w:b/>
          <w:sz w:val="22"/>
        </w:rPr>
        <w:t xml:space="preserve">FastAPI — </w:t>
      </w:r>
      <w:r>
        <w:rPr>
          <w:sz w:val="22"/>
        </w:rPr>
        <w:t>Современный async-фреймворк REST-API на Python.</w:t>
      </w:r>
    </w:p>
    <w:p>
      <w:pPr>
        <w:ind w:left="170"/>
      </w:pPr>
      <w:r>
        <w:rPr>
          <w:b/>
          <w:sz w:val="22"/>
        </w:rPr>
        <w:t xml:space="preserve">ASGI (uvicorn) — </w:t>
      </w:r>
      <w:r>
        <w:rPr>
          <w:sz w:val="22"/>
        </w:rPr>
        <w:t>Async Server Gateway Interface — спецификация серверов для async-приложений.</w:t>
      </w:r>
    </w:p>
    <w:p>
      <w:pPr>
        <w:ind w:left="170"/>
      </w:pPr>
      <w:r>
        <w:rPr>
          <w:b/>
          <w:sz w:val="22"/>
        </w:rPr>
        <w:t xml:space="preserve">Pydantic — </w:t>
      </w:r>
      <w:r>
        <w:rPr>
          <w:sz w:val="22"/>
        </w:rPr>
        <w:t>Библиотека валидации данных через type hints.</w:t>
      </w:r>
    </w:p>
    <w:p>
      <w:pPr>
        <w:ind w:left="170"/>
      </w:pPr>
      <w:r>
        <w:rPr>
          <w:b/>
          <w:sz w:val="22"/>
        </w:rPr>
        <w:t xml:space="preserve">REST API — </w:t>
      </w:r>
      <w:r>
        <w:rPr>
          <w:sz w:val="22"/>
        </w:rPr>
        <w:t>HTTP-интерфейс с CRUD-операциями над ресурсами.</w:t>
      </w:r>
    </w:p>
    <w:p>
      <w:pPr>
        <w:ind w:left="170"/>
      </w:pPr>
      <w:r>
        <w:rPr>
          <w:b/>
          <w:sz w:val="22"/>
        </w:rPr>
        <w:t xml:space="preserve">CRUD — </w:t>
      </w:r>
      <w:r>
        <w:rPr>
          <w:sz w:val="22"/>
        </w:rPr>
        <w:t>Create, Read, Update, Delete — четыре базовые операции.</w:t>
      </w:r>
    </w:p>
    <w:p>
      <w:pPr>
        <w:ind w:left="170"/>
      </w:pPr>
      <w:r>
        <w:rPr>
          <w:b/>
          <w:sz w:val="22"/>
        </w:rPr>
        <w:t xml:space="preserve">MLOps — </w:t>
      </w:r>
      <w:r>
        <w:rPr>
          <w:sz w:val="22"/>
        </w:rPr>
        <w:t>Практики DevOps для ML: воспроизводимость, мониторинг, деплой моделей.</w:t>
      </w:r>
    </w:p>
    <w:p/>
    <w:p>
      <w:pPr>
        <w:jc w:val="center"/>
      </w:pPr>
      <w:r>
        <w:rPr>
          <w:i/>
          <w:color w:val="666666"/>
          <w:sz w:val="22"/>
        </w:rPr>
        <w:t>— Конец теоретической записки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